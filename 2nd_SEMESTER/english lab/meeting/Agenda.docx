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BA9FD" w14:textId="6B478094" w:rsidR="00A74584" w:rsidRPr="005824C9" w:rsidRDefault="005824C9" w:rsidP="005824C9">
      <w:pPr>
        <w:pStyle w:val="Heading1"/>
        <w:jc w:val="center"/>
        <w:rPr>
          <w:sz w:val="36"/>
          <w:szCs w:val="36"/>
        </w:rPr>
      </w:pPr>
      <w:r>
        <w:rPr>
          <w:color w:val="auto"/>
          <w:sz w:val="36"/>
          <w:szCs w:val="36"/>
        </w:rPr>
        <w:t xml:space="preserve">Agenda of first meeting of </w:t>
      </w:r>
      <w:r w:rsidRPr="005824C9">
        <w:rPr>
          <w:rFonts w:ascii="Times New Roman" w:hAnsi="Times New Roman" w:cs="Times New Roman"/>
          <w:color w:val="000000" w:themeColor="text1"/>
          <w:sz w:val="32"/>
          <w:szCs w:val="32"/>
        </w:rPr>
        <w:t>Brainstorming Meeting on University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9727B" w:rsidRPr="003031A6" w14:paraId="62C58CDA" w14:textId="77777777" w:rsidTr="0079727B"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2FBCD4B1" w14:textId="1A9D1783" w:rsidR="0079727B" w:rsidRPr="003031A6" w:rsidRDefault="0079727B" w:rsidP="0079727B">
            <w:pPr>
              <w:jc w:val="both"/>
              <w:rPr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Date:</w:t>
            </w:r>
            <w:r w:rsidRPr="003031A6">
              <w:rPr>
                <w:color w:val="000000" w:themeColor="text1"/>
              </w:rPr>
              <w:t xml:space="preserve"> 10/03/2025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7A386303" w14:textId="3EC3E405" w:rsidR="0079727B" w:rsidRPr="003031A6" w:rsidRDefault="0079727B" w:rsidP="0079727B">
            <w:pPr>
              <w:jc w:val="both"/>
              <w:rPr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Time Duration:</w:t>
            </w:r>
            <w:r w:rsidRPr="003031A6">
              <w:rPr>
                <w:color w:val="000000" w:themeColor="text1"/>
              </w:rPr>
              <w:t xml:space="preserve"> 10 minutes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603B6CB0" w14:textId="26BD50DE" w:rsidR="0079727B" w:rsidRPr="003031A6" w:rsidRDefault="0079727B" w:rsidP="0079727B">
            <w:pPr>
              <w:jc w:val="both"/>
              <w:rPr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Venue:</w:t>
            </w:r>
            <w:r w:rsidRPr="003031A6">
              <w:rPr>
                <w:color w:val="000000" w:themeColor="text1"/>
              </w:rPr>
              <w:t xml:space="preserve"> Call Lab</w:t>
            </w:r>
          </w:p>
        </w:tc>
      </w:tr>
    </w:tbl>
    <w:p w14:paraId="29DAD002" w14:textId="77777777" w:rsidR="0079727B" w:rsidRPr="003031A6" w:rsidRDefault="0079727B" w:rsidP="0079727B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031A6" w:rsidRPr="003031A6" w14:paraId="1429F813" w14:textId="77777777" w:rsidTr="0079727B">
        <w:tc>
          <w:tcPr>
            <w:tcW w:w="4428" w:type="dxa"/>
          </w:tcPr>
          <w:p w14:paraId="6D7D5F3B" w14:textId="02E87F59" w:rsidR="0079727B" w:rsidRPr="003031A6" w:rsidRDefault="0079727B" w:rsidP="00AC53AA">
            <w:pPr>
              <w:jc w:val="both"/>
              <w:rPr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Next Meeting:</w:t>
            </w:r>
            <w:r w:rsidRPr="003031A6">
              <w:rPr>
                <w:color w:val="000000" w:themeColor="text1"/>
              </w:rPr>
              <w:t xml:space="preserve"> </w:t>
            </w:r>
          </w:p>
        </w:tc>
        <w:tc>
          <w:tcPr>
            <w:tcW w:w="4428" w:type="dxa"/>
          </w:tcPr>
          <w:p w14:paraId="7DBB43EE" w14:textId="2C6A2B9C" w:rsidR="0079727B" w:rsidRPr="003031A6" w:rsidRDefault="0079727B" w:rsidP="00AC53AA">
            <w:pPr>
              <w:jc w:val="both"/>
              <w:rPr>
                <w:b/>
                <w:bCs/>
                <w:color w:val="000000" w:themeColor="text1"/>
              </w:rPr>
            </w:pPr>
            <w:r w:rsidRPr="003031A6">
              <w:rPr>
                <w:color w:val="000000" w:themeColor="text1"/>
              </w:rPr>
              <w:t>To be decided</w:t>
            </w:r>
          </w:p>
        </w:tc>
      </w:tr>
      <w:tr w:rsidR="003031A6" w:rsidRPr="003031A6" w14:paraId="52471C1A" w14:textId="77777777" w:rsidTr="0079727B">
        <w:tc>
          <w:tcPr>
            <w:tcW w:w="4428" w:type="dxa"/>
          </w:tcPr>
          <w:p w14:paraId="302EFF8F" w14:textId="29CA2460" w:rsidR="0079727B" w:rsidRPr="003031A6" w:rsidRDefault="0079727B" w:rsidP="00AC53AA">
            <w:pPr>
              <w:jc w:val="both"/>
              <w:rPr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Type of Meeting:</w:t>
            </w:r>
            <w:r w:rsidRPr="003031A6">
              <w:rPr>
                <w:color w:val="000000" w:themeColor="text1"/>
              </w:rPr>
              <w:t xml:space="preserve"> </w:t>
            </w:r>
          </w:p>
        </w:tc>
        <w:tc>
          <w:tcPr>
            <w:tcW w:w="4428" w:type="dxa"/>
          </w:tcPr>
          <w:p w14:paraId="160ED67C" w14:textId="4AE22DCC" w:rsidR="0079727B" w:rsidRPr="003031A6" w:rsidRDefault="0079727B" w:rsidP="00AC53AA">
            <w:pPr>
              <w:jc w:val="both"/>
              <w:rPr>
                <w:b/>
                <w:bCs/>
                <w:color w:val="000000" w:themeColor="text1"/>
              </w:rPr>
            </w:pPr>
            <w:r w:rsidRPr="003031A6">
              <w:rPr>
                <w:color w:val="000000" w:themeColor="text1"/>
              </w:rPr>
              <w:t>Brainstorming Session</w:t>
            </w:r>
          </w:p>
        </w:tc>
      </w:tr>
      <w:tr w:rsidR="003031A6" w:rsidRPr="003031A6" w14:paraId="6671D5C9" w14:textId="77777777" w:rsidTr="0079727B">
        <w:tc>
          <w:tcPr>
            <w:tcW w:w="4428" w:type="dxa"/>
          </w:tcPr>
          <w:p w14:paraId="32EFD7E3" w14:textId="14CED225" w:rsidR="0079727B" w:rsidRPr="003031A6" w:rsidRDefault="0079727B" w:rsidP="0079727B">
            <w:pPr>
              <w:tabs>
                <w:tab w:val="left" w:pos="950"/>
              </w:tabs>
              <w:jc w:val="both"/>
              <w:rPr>
                <w:b/>
                <w:bCs/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Preparation:</w:t>
            </w:r>
          </w:p>
        </w:tc>
        <w:tc>
          <w:tcPr>
            <w:tcW w:w="4428" w:type="dxa"/>
          </w:tcPr>
          <w:p w14:paraId="3639E779" w14:textId="4B90663C" w:rsidR="0079727B" w:rsidRPr="003031A6" w:rsidRDefault="0079727B" w:rsidP="00AC53AA">
            <w:pPr>
              <w:jc w:val="both"/>
              <w:rPr>
                <w:color w:val="000000" w:themeColor="text1"/>
              </w:rPr>
            </w:pPr>
            <w:r w:rsidRPr="003031A6">
              <w:rPr>
                <w:color w:val="000000" w:themeColor="text1"/>
              </w:rPr>
              <w:t>Participants should bring at least one C++ project idea to discuss.</w:t>
            </w:r>
          </w:p>
        </w:tc>
      </w:tr>
    </w:tbl>
    <w:p w14:paraId="197F16C6" w14:textId="3BDFD68A" w:rsidR="00AC53AA" w:rsidRPr="003031A6" w:rsidRDefault="00AC53AA" w:rsidP="00AC53AA">
      <w:pPr>
        <w:pStyle w:val="Heading1"/>
        <w:jc w:val="both"/>
        <w:rPr>
          <w:color w:val="000000" w:themeColor="text1"/>
        </w:rPr>
      </w:pPr>
      <w:r w:rsidRPr="003031A6">
        <w:rPr>
          <w:color w:val="000000" w:themeColor="text1"/>
        </w:rPr>
        <w:t>Grou</w:t>
      </w:r>
      <w:r w:rsidR="0079727B" w:rsidRPr="003031A6">
        <w:rPr>
          <w:color w:val="000000" w:themeColor="text1"/>
        </w:rPr>
        <w:t>p</w:t>
      </w:r>
      <w:r w:rsidRPr="003031A6">
        <w:rPr>
          <w:color w:val="000000" w:themeColor="text1"/>
        </w:rPr>
        <w:t xml:space="preserve">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720"/>
        <w:gridCol w:w="3534"/>
      </w:tblGrid>
      <w:tr w:rsidR="003031A6" w:rsidRPr="003031A6" w14:paraId="20CB1010" w14:textId="77777777" w:rsidTr="0079727B">
        <w:tc>
          <w:tcPr>
            <w:tcW w:w="3104" w:type="dxa"/>
          </w:tcPr>
          <w:p w14:paraId="58E24E79" w14:textId="7878D18D" w:rsidR="0079727B" w:rsidRPr="003031A6" w:rsidRDefault="0079727B" w:rsidP="0079727B">
            <w:pPr>
              <w:rPr>
                <w:b/>
                <w:bCs/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2876" w:type="dxa"/>
          </w:tcPr>
          <w:p w14:paraId="0B69BCE6" w14:textId="6A8E840E" w:rsidR="0079727B" w:rsidRPr="003031A6" w:rsidRDefault="0079727B" w:rsidP="0079727B">
            <w:pPr>
              <w:jc w:val="both"/>
              <w:rPr>
                <w:b/>
                <w:bCs/>
                <w:color w:val="000000" w:themeColor="text1"/>
              </w:rPr>
            </w:pPr>
            <w:r w:rsidRPr="003031A6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2876" w:type="dxa"/>
          </w:tcPr>
          <w:p w14:paraId="7CE964C0" w14:textId="360E2383" w:rsidR="0079727B" w:rsidRPr="003031A6" w:rsidRDefault="005824C9" w:rsidP="0079727B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Emails</w:t>
            </w:r>
          </w:p>
        </w:tc>
      </w:tr>
      <w:tr w:rsidR="003031A6" w:rsidRPr="003031A6" w14:paraId="2781AD5F" w14:textId="77777777" w:rsidTr="0079727B">
        <w:tc>
          <w:tcPr>
            <w:tcW w:w="3104" w:type="dxa"/>
          </w:tcPr>
          <w:p w14:paraId="68A89D84" w14:textId="2F0C9554" w:rsidR="0079727B" w:rsidRPr="003031A6" w:rsidRDefault="0079727B" w:rsidP="0079727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Chair:</w:t>
            </w:r>
          </w:p>
        </w:tc>
        <w:tc>
          <w:tcPr>
            <w:tcW w:w="2876" w:type="dxa"/>
          </w:tcPr>
          <w:p w14:paraId="27AFB476" w14:textId="0CCCAAB6" w:rsidR="0079727B" w:rsidRPr="003031A6" w:rsidRDefault="0079727B" w:rsidP="0079727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color w:val="000000" w:themeColor="text1"/>
              </w:rPr>
              <w:t>Muhammad Musawar Ali Shah</w:t>
            </w:r>
          </w:p>
        </w:tc>
        <w:tc>
          <w:tcPr>
            <w:tcW w:w="2876" w:type="dxa"/>
          </w:tcPr>
          <w:p w14:paraId="3D2FDB6D" w14:textId="429A094B" w:rsidR="0079727B" w:rsidRDefault="005824C9" w:rsidP="0079727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6" w:history="1">
              <w:r w:rsidRPr="00FA675D">
                <w:rPr>
                  <w:rStyle w:val="Hyperlink"/>
                  <w:rFonts w:ascii="Times New Roman" w:hAnsi="Times New Roman" w:cs="Times New Roman"/>
                </w:rPr>
                <w:t>p240619@pwr.nu.edu.pk</w:t>
              </w:r>
            </w:hyperlink>
          </w:p>
          <w:p w14:paraId="1AAADA34" w14:textId="0C2449DE" w:rsidR="005824C9" w:rsidRPr="003031A6" w:rsidRDefault="005824C9" w:rsidP="005824C9">
            <w:pPr>
              <w:pStyle w:val="ListParagraph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031A6" w:rsidRPr="003031A6" w14:paraId="35746C7E" w14:textId="77777777" w:rsidTr="0079727B">
        <w:tc>
          <w:tcPr>
            <w:tcW w:w="3104" w:type="dxa"/>
          </w:tcPr>
          <w:p w14:paraId="29340876" w14:textId="3312943E" w:rsidR="0079727B" w:rsidRPr="003031A6" w:rsidRDefault="0079727B" w:rsidP="0079727B">
            <w:pPr>
              <w:jc w:val="both"/>
              <w:rPr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Time-Noter:</w:t>
            </w:r>
            <w:r w:rsidRPr="003031A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876" w:type="dxa"/>
          </w:tcPr>
          <w:p w14:paraId="478846E0" w14:textId="3A3EE474" w:rsidR="0079727B" w:rsidRPr="003031A6" w:rsidRDefault="0079727B" w:rsidP="0079727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color w:val="000000" w:themeColor="text1"/>
              </w:rPr>
              <w:t>Hizbullah</w:t>
            </w:r>
          </w:p>
        </w:tc>
        <w:tc>
          <w:tcPr>
            <w:tcW w:w="2876" w:type="dxa"/>
          </w:tcPr>
          <w:p w14:paraId="75D37F6C" w14:textId="6AC0062B" w:rsidR="005824C9" w:rsidRPr="005824C9" w:rsidRDefault="005824C9" w:rsidP="005824C9">
            <w:pPr>
              <w:pStyle w:val="ListParagraph"/>
              <w:numPr>
                <w:ilvl w:val="0"/>
                <w:numId w:val="19"/>
              </w:numPr>
              <w:rPr>
                <w:color w:val="000000" w:themeColor="text1"/>
              </w:rPr>
            </w:pPr>
            <w:hyperlink r:id="rId7" w:history="1">
              <w:r w:rsidRPr="00FA675D">
                <w:rPr>
                  <w:rStyle w:val="Hyperlink"/>
                  <w:rFonts w:ascii="Times New Roman" w:hAnsi="Times New Roman" w:cs="Times New Roman"/>
                </w:rPr>
                <w:t>p240623@pwr.nu.edu.pk</w:t>
              </w:r>
            </w:hyperlink>
          </w:p>
          <w:p w14:paraId="4C3557C1" w14:textId="644205F1" w:rsidR="005824C9" w:rsidRPr="005824C9" w:rsidRDefault="005824C9" w:rsidP="005824C9">
            <w:pPr>
              <w:pStyle w:val="ListParagraph"/>
              <w:rPr>
                <w:color w:val="000000" w:themeColor="text1"/>
              </w:rPr>
            </w:pPr>
          </w:p>
        </w:tc>
      </w:tr>
      <w:tr w:rsidR="0079727B" w:rsidRPr="003031A6" w14:paraId="2235FF98" w14:textId="77777777" w:rsidTr="0079727B">
        <w:tc>
          <w:tcPr>
            <w:tcW w:w="3104" w:type="dxa"/>
          </w:tcPr>
          <w:p w14:paraId="4E72EE65" w14:textId="565BA103" w:rsidR="0079727B" w:rsidRPr="003031A6" w:rsidRDefault="0079727B" w:rsidP="0079727B">
            <w:pPr>
              <w:rPr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Participants:</w:t>
            </w:r>
          </w:p>
        </w:tc>
        <w:tc>
          <w:tcPr>
            <w:tcW w:w="2876" w:type="dxa"/>
          </w:tcPr>
          <w:p w14:paraId="7D353B75" w14:textId="77777777" w:rsidR="0079727B" w:rsidRPr="003031A6" w:rsidRDefault="0079727B" w:rsidP="007972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color w:val="000000" w:themeColor="text1"/>
              </w:rPr>
              <w:t xml:space="preserve">Shameer Sheraz </w:t>
            </w:r>
          </w:p>
          <w:p w14:paraId="0D21AAD9" w14:textId="77777777" w:rsidR="0079727B" w:rsidRPr="003031A6" w:rsidRDefault="0079727B" w:rsidP="007972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color w:val="000000" w:themeColor="text1"/>
              </w:rPr>
              <w:t>Rahim Alam</w:t>
            </w:r>
          </w:p>
          <w:p w14:paraId="729BBBA0" w14:textId="13A5C5DC" w:rsidR="0079727B" w:rsidRPr="003031A6" w:rsidRDefault="0079727B" w:rsidP="007972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031A6">
              <w:rPr>
                <w:rFonts w:ascii="Times New Roman" w:hAnsi="Times New Roman" w:cs="Times New Roman"/>
                <w:color w:val="000000" w:themeColor="text1"/>
              </w:rPr>
              <w:t>Israr</w:t>
            </w:r>
          </w:p>
          <w:p w14:paraId="6138855B" w14:textId="77777777" w:rsidR="0079727B" w:rsidRPr="003031A6" w:rsidRDefault="0079727B" w:rsidP="0079727B">
            <w:pPr>
              <w:rPr>
                <w:color w:val="000000" w:themeColor="text1"/>
              </w:rPr>
            </w:pPr>
          </w:p>
        </w:tc>
        <w:tc>
          <w:tcPr>
            <w:tcW w:w="2876" w:type="dxa"/>
          </w:tcPr>
          <w:p w14:paraId="2245558D" w14:textId="29AF5C7B" w:rsidR="005824C9" w:rsidRPr="005824C9" w:rsidRDefault="005824C9" w:rsidP="005824C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8" w:history="1">
              <w:r w:rsidRPr="00FA675D">
                <w:rPr>
                  <w:rStyle w:val="Hyperlink"/>
                  <w:rFonts w:ascii="Times New Roman" w:hAnsi="Times New Roman" w:cs="Times New Roman"/>
                </w:rPr>
                <w:t>p240612@pwr.nu.edu.pk</w:t>
              </w:r>
            </w:hyperlink>
          </w:p>
          <w:p w14:paraId="79B4D597" w14:textId="1FF5D9D2" w:rsidR="005824C9" w:rsidRPr="005824C9" w:rsidRDefault="005824C9" w:rsidP="005824C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9" w:history="1">
              <w:r w:rsidRPr="00FA675D">
                <w:rPr>
                  <w:rStyle w:val="Hyperlink"/>
                  <w:rFonts w:ascii="Times New Roman" w:hAnsi="Times New Roman" w:cs="Times New Roman"/>
                </w:rPr>
                <w:t>p240615@pwr.nu.edu.pk</w:t>
              </w:r>
            </w:hyperlink>
          </w:p>
          <w:p w14:paraId="0165C5D7" w14:textId="62704766" w:rsidR="005824C9" w:rsidRPr="005824C9" w:rsidRDefault="005824C9" w:rsidP="005824C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79727B" w:rsidRPr="003031A6">
              <w:rPr>
                <w:rFonts w:ascii="Times New Roman" w:hAnsi="Times New Roman" w:cs="Times New Roman"/>
                <w:color w:val="000000" w:themeColor="text1"/>
              </w:rPr>
              <w:t>240603</w:t>
            </w:r>
            <w:r>
              <w:rPr>
                <w:rFonts w:ascii="Times New Roman" w:hAnsi="Times New Roman" w:cs="Times New Roman"/>
                <w:color w:val="000000" w:themeColor="text1"/>
              </w:rPr>
              <w:t>@pwr.nu.edu.pk</w:t>
            </w:r>
          </w:p>
          <w:p w14:paraId="2A30839E" w14:textId="5213EB59" w:rsidR="0079727B" w:rsidRPr="003031A6" w:rsidRDefault="0079727B" w:rsidP="0079727B">
            <w:pPr>
              <w:rPr>
                <w:color w:val="000000" w:themeColor="text1"/>
              </w:rPr>
            </w:pPr>
          </w:p>
        </w:tc>
      </w:tr>
    </w:tbl>
    <w:p w14:paraId="5DCB3744" w14:textId="77777777" w:rsidR="0079727B" w:rsidRPr="003031A6" w:rsidRDefault="0079727B" w:rsidP="0079727B">
      <w:pPr>
        <w:rPr>
          <w:color w:val="000000" w:themeColor="text1"/>
        </w:rPr>
      </w:pPr>
    </w:p>
    <w:p w14:paraId="050AD63A" w14:textId="77777777" w:rsidR="00A74584" w:rsidRPr="003031A6" w:rsidRDefault="00000000" w:rsidP="00AC53AA">
      <w:pPr>
        <w:pStyle w:val="Heading1"/>
        <w:jc w:val="both"/>
        <w:rPr>
          <w:color w:val="000000" w:themeColor="text1"/>
        </w:rPr>
      </w:pPr>
      <w:r w:rsidRPr="003031A6">
        <w:rPr>
          <w:color w:val="000000" w:themeColor="text1"/>
        </w:rPr>
        <w:t>Agenda:</w:t>
      </w:r>
    </w:p>
    <w:p w14:paraId="0BC9343C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Welcome and Introductions</w:t>
      </w:r>
    </w:p>
    <w:p w14:paraId="40E58803" w14:textId="6FFA19DC" w:rsidR="00A74584" w:rsidRPr="003031A6" w:rsidRDefault="00000000" w:rsidP="00AC53AA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Brief introductions of group members.</w:t>
      </w:r>
    </w:p>
    <w:p w14:paraId="24981C95" w14:textId="77777777" w:rsidR="00AC53AA" w:rsidRPr="003031A6" w:rsidRDefault="00AC53AA" w:rsidP="00AC53AA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Overview of the meeting’s purpose.</w:t>
      </w:r>
    </w:p>
    <w:p w14:paraId="4F4B68BE" w14:textId="2191CE64" w:rsidR="00AC53AA" w:rsidRPr="003031A6" w:rsidRDefault="00AC53AA" w:rsidP="00AC53AA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Explain brainstorming rules.</w:t>
      </w:r>
    </w:p>
    <w:p w14:paraId="00366215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Idea Generation Phase</w:t>
      </w:r>
    </w:p>
    <w:p w14:paraId="415D6E89" w14:textId="5E9515B7" w:rsidR="00A74584" w:rsidRPr="003031A6" w:rsidRDefault="00000000" w:rsidP="00AC53AA">
      <w:pPr>
        <w:pStyle w:val="ListParagraph"/>
        <w:numPr>
          <w:ilvl w:val="0"/>
          <w:numId w:val="11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Each participant presents one or more C++ project ideas.</w:t>
      </w:r>
    </w:p>
    <w:p w14:paraId="38664C5F" w14:textId="186F08E4" w:rsidR="00A74584" w:rsidRPr="003031A6" w:rsidRDefault="00000000" w:rsidP="00AC53AA">
      <w:pPr>
        <w:pStyle w:val="ListParagraph"/>
        <w:numPr>
          <w:ilvl w:val="0"/>
          <w:numId w:val="11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Time-Noter ensures smooth time management.</w:t>
      </w:r>
    </w:p>
    <w:p w14:paraId="478CAF21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Shortlisting &amp; Discussion</w:t>
      </w:r>
    </w:p>
    <w:p w14:paraId="7B275DED" w14:textId="56568B8C" w:rsidR="00A74584" w:rsidRPr="003031A6" w:rsidRDefault="00000000" w:rsidP="00AC53AA">
      <w:pPr>
        <w:pStyle w:val="ListParagraph"/>
        <w:numPr>
          <w:ilvl w:val="0"/>
          <w:numId w:val="12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Review all proposed ideas.</w:t>
      </w:r>
    </w:p>
    <w:p w14:paraId="304B3E3E" w14:textId="04C43E61" w:rsidR="00A74584" w:rsidRPr="003031A6" w:rsidRDefault="00000000" w:rsidP="00AC53AA">
      <w:pPr>
        <w:pStyle w:val="ListParagraph"/>
        <w:numPr>
          <w:ilvl w:val="0"/>
          <w:numId w:val="12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Discuss feasibility and challenges.</w:t>
      </w:r>
    </w:p>
    <w:p w14:paraId="519F8ECA" w14:textId="3A408430" w:rsidR="00A74584" w:rsidRPr="003031A6" w:rsidRDefault="00000000" w:rsidP="00AC53AA">
      <w:pPr>
        <w:pStyle w:val="ListParagraph"/>
        <w:numPr>
          <w:ilvl w:val="0"/>
          <w:numId w:val="12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Narrow down the ideas to top 2-3 options.</w:t>
      </w:r>
    </w:p>
    <w:p w14:paraId="7135B30C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Voting on the Best Idea</w:t>
      </w:r>
    </w:p>
    <w:p w14:paraId="3422C121" w14:textId="4F8B2E55" w:rsidR="00A74584" w:rsidRPr="003031A6" w:rsidRDefault="00000000" w:rsidP="00AC53AA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Each member votes for their preferred project.</w:t>
      </w:r>
    </w:p>
    <w:p w14:paraId="3457ECE0" w14:textId="297D4048" w:rsidR="00A74584" w:rsidRPr="003031A6" w:rsidRDefault="00000000" w:rsidP="00AC53AA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Ensure a fair and transparent selection process.</w:t>
      </w:r>
    </w:p>
    <w:p w14:paraId="2C2717B5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lastRenderedPageBreak/>
        <w:t>Final Decision &amp; Responsibilities</w:t>
      </w:r>
    </w:p>
    <w:p w14:paraId="72C5356C" w14:textId="0DDE580F" w:rsidR="00A74584" w:rsidRPr="003031A6" w:rsidRDefault="00000000" w:rsidP="00AC53AA">
      <w:pPr>
        <w:pStyle w:val="ListParagraph"/>
        <w:numPr>
          <w:ilvl w:val="0"/>
          <w:numId w:val="14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Announce the selected project.</w:t>
      </w:r>
    </w:p>
    <w:p w14:paraId="129F52B1" w14:textId="403BD688" w:rsidR="00A74584" w:rsidRPr="003031A6" w:rsidRDefault="00000000" w:rsidP="00AC53AA">
      <w:pPr>
        <w:pStyle w:val="ListParagraph"/>
        <w:numPr>
          <w:ilvl w:val="0"/>
          <w:numId w:val="14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Assign initial responsibilities to each member.</w:t>
      </w:r>
    </w:p>
    <w:p w14:paraId="05341DDB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Next Steps and Assignments</w:t>
      </w:r>
    </w:p>
    <w:p w14:paraId="3B6A0DF6" w14:textId="00C6CC64" w:rsidR="00A74584" w:rsidRPr="003031A6" w:rsidRDefault="00000000" w:rsidP="00AC53AA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Outline specific tasks for each group member.</w:t>
      </w:r>
    </w:p>
    <w:p w14:paraId="6EA66111" w14:textId="72720112" w:rsidR="00A74584" w:rsidRPr="003031A6" w:rsidRDefault="00000000" w:rsidP="00AC53AA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Develop a timeline for project execution.</w:t>
      </w:r>
    </w:p>
    <w:p w14:paraId="7FE6CD0C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Open Floor for Input</w:t>
      </w:r>
    </w:p>
    <w:p w14:paraId="54553992" w14:textId="0867E7D0" w:rsidR="00A74584" w:rsidRPr="003031A6" w:rsidRDefault="00000000" w:rsidP="00AC53AA">
      <w:pPr>
        <w:pStyle w:val="ListParagraph"/>
        <w:numPr>
          <w:ilvl w:val="0"/>
          <w:numId w:val="16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Allow members to share additional suggestions or concerns.</w:t>
      </w:r>
    </w:p>
    <w:p w14:paraId="648E8BC0" w14:textId="1534B908" w:rsidR="00A74584" w:rsidRPr="003031A6" w:rsidRDefault="00000000" w:rsidP="00AC53AA">
      <w:pPr>
        <w:pStyle w:val="ListParagraph"/>
        <w:numPr>
          <w:ilvl w:val="0"/>
          <w:numId w:val="16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Encourage open discussion.</w:t>
      </w:r>
    </w:p>
    <w:p w14:paraId="4B942C4D" w14:textId="77777777" w:rsidR="00A74584" w:rsidRPr="003031A6" w:rsidRDefault="00000000" w:rsidP="00AC53AA">
      <w:pPr>
        <w:pStyle w:val="Heading2"/>
        <w:jc w:val="both"/>
        <w:rPr>
          <w:color w:val="000000" w:themeColor="text1"/>
        </w:rPr>
      </w:pPr>
      <w:r w:rsidRPr="003031A6">
        <w:rPr>
          <w:color w:val="000000" w:themeColor="text1"/>
        </w:rPr>
        <w:t>Set Next Meeting Date</w:t>
      </w:r>
    </w:p>
    <w:p w14:paraId="0E7460DD" w14:textId="179FD741" w:rsidR="00A74584" w:rsidRPr="003031A6" w:rsidRDefault="00000000" w:rsidP="00AC53AA">
      <w:pPr>
        <w:pStyle w:val="ListParagraph"/>
        <w:numPr>
          <w:ilvl w:val="0"/>
          <w:numId w:val="17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Schedule the next meeting if necessary.</w:t>
      </w:r>
    </w:p>
    <w:p w14:paraId="21B4BE6D" w14:textId="65A6B3E1" w:rsidR="00A74584" w:rsidRPr="003031A6" w:rsidRDefault="00000000" w:rsidP="00AC53AA">
      <w:pPr>
        <w:pStyle w:val="ListParagraph"/>
        <w:numPr>
          <w:ilvl w:val="0"/>
          <w:numId w:val="17"/>
        </w:numPr>
        <w:jc w:val="both"/>
        <w:rPr>
          <w:color w:val="000000" w:themeColor="text1"/>
        </w:rPr>
      </w:pPr>
      <w:r w:rsidRPr="003031A6">
        <w:rPr>
          <w:color w:val="000000" w:themeColor="text1"/>
        </w:rPr>
        <w:t>Discuss any preparation needed for the next meeting.</w:t>
      </w:r>
    </w:p>
    <w:sectPr w:rsidR="00A74584" w:rsidRPr="003031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44A81"/>
    <w:multiLevelType w:val="hybridMultilevel"/>
    <w:tmpl w:val="DB643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AB28C2"/>
    <w:multiLevelType w:val="hybridMultilevel"/>
    <w:tmpl w:val="8E92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B1A4E"/>
    <w:multiLevelType w:val="hybridMultilevel"/>
    <w:tmpl w:val="4EA6B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B455DC"/>
    <w:multiLevelType w:val="hybridMultilevel"/>
    <w:tmpl w:val="FAAC3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27C8D"/>
    <w:multiLevelType w:val="hybridMultilevel"/>
    <w:tmpl w:val="290C2F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729BE"/>
    <w:multiLevelType w:val="hybridMultilevel"/>
    <w:tmpl w:val="98463B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745420"/>
    <w:multiLevelType w:val="hybridMultilevel"/>
    <w:tmpl w:val="9DC4E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D2F45"/>
    <w:multiLevelType w:val="hybridMultilevel"/>
    <w:tmpl w:val="04383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55F4E"/>
    <w:multiLevelType w:val="hybridMultilevel"/>
    <w:tmpl w:val="0EBEDF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9404E"/>
    <w:multiLevelType w:val="hybridMultilevel"/>
    <w:tmpl w:val="B1988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70AFE"/>
    <w:multiLevelType w:val="hybridMultilevel"/>
    <w:tmpl w:val="B3B81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9C1572"/>
    <w:multiLevelType w:val="hybridMultilevel"/>
    <w:tmpl w:val="CE74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418230">
    <w:abstractNumId w:val="8"/>
  </w:num>
  <w:num w:numId="2" w16cid:durableId="1862163620">
    <w:abstractNumId w:val="6"/>
  </w:num>
  <w:num w:numId="3" w16cid:durableId="1213150571">
    <w:abstractNumId w:val="5"/>
  </w:num>
  <w:num w:numId="4" w16cid:durableId="21369035">
    <w:abstractNumId w:val="4"/>
  </w:num>
  <w:num w:numId="5" w16cid:durableId="1890803206">
    <w:abstractNumId w:val="7"/>
  </w:num>
  <w:num w:numId="6" w16cid:durableId="251278783">
    <w:abstractNumId w:val="3"/>
  </w:num>
  <w:num w:numId="7" w16cid:durableId="1598292648">
    <w:abstractNumId w:val="2"/>
  </w:num>
  <w:num w:numId="8" w16cid:durableId="378168723">
    <w:abstractNumId w:val="1"/>
  </w:num>
  <w:num w:numId="9" w16cid:durableId="818496732">
    <w:abstractNumId w:val="0"/>
  </w:num>
  <w:num w:numId="10" w16cid:durableId="1870026580">
    <w:abstractNumId w:val="19"/>
  </w:num>
  <w:num w:numId="11" w16cid:durableId="485051268">
    <w:abstractNumId w:val="18"/>
  </w:num>
  <w:num w:numId="12" w16cid:durableId="937837038">
    <w:abstractNumId w:val="12"/>
  </w:num>
  <w:num w:numId="13" w16cid:durableId="765658835">
    <w:abstractNumId w:val="11"/>
  </w:num>
  <w:num w:numId="14" w16cid:durableId="1603410919">
    <w:abstractNumId w:val="14"/>
  </w:num>
  <w:num w:numId="15" w16cid:durableId="898320266">
    <w:abstractNumId w:val="17"/>
  </w:num>
  <w:num w:numId="16" w16cid:durableId="481851581">
    <w:abstractNumId w:val="16"/>
  </w:num>
  <w:num w:numId="17" w16cid:durableId="2060669657">
    <w:abstractNumId w:val="13"/>
  </w:num>
  <w:num w:numId="18" w16cid:durableId="649552434">
    <w:abstractNumId w:val="20"/>
  </w:num>
  <w:num w:numId="19" w16cid:durableId="1654287150">
    <w:abstractNumId w:val="9"/>
  </w:num>
  <w:num w:numId="20" w16cid:durableId="1264799753">
    <w:abstractNumId w:val="15"/>
  </w:num>
  <w:num w:numId="21" w16cid:durableId="1774207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DD"/>
    <w:rsid w:val="0029639D"/>
    <w:rsid w:val="003031A6"/>
    <w:rsid w:val="00326F90"/>
    <w:rsid w:val="00550742"/>
    <w:rsid w:val="005824C9"/>
    <w:rsid w:val="0073679F"/>
    <w:rsid w:val="0079727B"/>
    <w:rsid w:val="007D55F9"/>
    <w:rsid w:val="00A74584"/>
    <w:rsid w:val="00AA1D8D"/>
    <w:rsid w:val="00AC53AA"/>
    <w:rsid w:val="00B47730"/>
    <w:rsid w:val="00CB0664"/>
    <w:rsid w:val="00F66644"/>
    <w:rsid w:val="00FC693F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EFEAC"/>
  <w14:defaultImageDpi w14:val="300"/>
  <w15:docId w15:val="{8129826B-9E15-4D5A-919B-3C675868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24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240612@pwr.nu.edu.pk" TargetMode="External"/><Relationship Id="rId3" Type="http://schemas.openxmlformats.org/officeDocument/2006/relationships/styles" Target="styles.xml"/><Relationship Id="rId7" Type="http://schemas.openxmlformats.org/officeDocument/2006/relationships/hyperlink" Target="mailto:p240623@pwr.n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240619@pwr.nu.edu.p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240615@pwr.n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Musawar Ali Shah</cp:lastModifiedBy>
  <cp:revision>6</cp:revision>
  <cp:lastPrinted>2025-03-08T16:16:00Z</cp:lastPrinted>
  <dcterms:created xsi:type="dcterms:W3CDTF">2013-12-23T23:15:00Z</dcterms:created>
  <dcterms:modified xsi:type="dcterms:W3CDTF">2025-03-08T16:46:00Z</dcterms:modified>
  <cp:category/>
</cp:coreProperties>
</file>