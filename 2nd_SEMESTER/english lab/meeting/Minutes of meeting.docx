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500C7" w14:textId="77777777" w:rsidR="004A375B" w:rsidRDefault="00000000" w:rsidP="00A84B7A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r w:rsidRPr="00A84B7A">
        <w:rPr>
          <w:rFonts w:ascii="Times New Roman" w:hAnsi="Times New Roman" w:cs="Times New Roman"/>
          <w:color w:val="000000" w:themeColor="text1"/>
        </w:rPr>
        <w:t>Minutes of Brainstorming Meeting on University Projects</w:t>
      </w:r>
    </w:p>
    <w:p w14:paraId="2F6965DF" w14:textId="77777777" w:rsidR="00A84B7A" w:rsidRPr="00A84B7A" w:rsidRDefault="00A84B7A" w:rsidP="00A84B7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1"/>
        <w:gridCol w:w="3029"/>
        <w:gridCol w:w="2816"/>
      </w:tblGrid>
      <w:tr w:rsidR="00A84B7A" w14:paraId="54406D2E" w14:textId="465BFA33" w:rsidTr="00A84B7A">
        <w:tc>
          <w:tcPr>
            <w:tcW w:w="3011" w:type="dxa"/>
            <w:tcBorders>
              <w:top w:val="nil"/>
              <w:left w:val="nil"/>
              <w:bottom w:val="nil"/>
              <w:right w:val="nil"/>
            </w:tcBorders>
          </w:tcPr>
          <w:p w14:paraId="5DE89727" w14:textId="7D8579A3" w:rsidR="00A84B7A" w:rsidRPr="00A84B7A" w:rsidRDefault="00A84B7A" w:rsidP="00A84B7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84B7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Date:</w:t>
            </w:r>
            <w:r w:rsidRPr="00A84B7A">
              <w:rPr>
                <w:rFonts w:ascii="Times New Roman" w:hAnsi="Times New Roman" w:cs="Times New Roman"/>
                <w:color w:val="000000" w:themeColor="text1"/>
              </w:rPr>
              <w:t xml:space="preserve"> 20-02-2025</w:t>
            </w:r>
          </w:p>
        </w:tc>
        <w:tc>
          <w:tcPr>
            <w:tcW w:w="3029" w:type="dxa"/>
            <w:tcBorders>
              <w:top w:val="nil"/>
              <w:left w:val="nil"/>
              <w:bottom w:val="nil"/>
              <w:right w:val="nil"/>
            </w:tcBorders>
          </w:tcPr>
          <w:p w14:paraId="3EFB92ED" w14:textId="7C199C13" w:rsidR="00A84B7A" w:rsidRPr="00A84B7A" w:rsidRDefault="00A84B7A" w:rsidP="00A84B7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84B7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Time:</w:t>
            </w:r>
            <w:r w:rsidRPr="00A84B7A">
              <w:rPr>
                <w:rFonts w:ascii="Times New Roman" w:hAnsi="Times New Roman" w:cs="Times New Roman"/>
                <w:color w:val="000000" w:themeColor="text1"/>
              </w:rPr>
              <w:t xml:space="preserve"> 8:00 am to 8: 15 am</w:t>
            </w:r>
          </w:p>
        </w:tc>
        <w:tc>
          <w:tcPr>
            <w:tcW w:w="2816" w:type="dxa"/>
            <w:tcBorders>
              <w:top w:val="nil"/>
              <w:left w:val="nil"/>
              <w:bottom w:val="nil"/>
              <w:right w:val="nil"/>
            </w:tcBorders>
          </w:tcPr>
          <w:p w14:paraId="519A60DA" w14:textId="78092A0B" w:rsidR="00A84B7A" w:rsidRPr="00A84B7A" w:rsidRDefault="00A84B7A" w:rsidP="00A84B7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84B7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Venue:</w:t>
            </w:r>
            <w:r w:rsidRPr="00A84B7A">
              <w:rPr>
                <w:rFonts w:ascii="Times New Roman" w:hAnsi="Times New Roman" w:cs="Times New Roman"/>
                <w:color w:val="000000" w:themeColor="text1"/>
              </w:rPr>
              <w:t xml:space="preserve"> Call Lab</w:t>
            </w:r>
          </w:p>
        </w:tc>
      </w:tr>
    </w:tbl>
    <w:p w14:paraId="56061688" w14:textId="77777777" w:rsidR="00A84B7A" w:rsidRPr="00A84B7A" w:rsidRDefault="00A84B7A" w:rsidP="00A84B7A"/>
    <w:p w14:paraId="1EDF4BF4" w14:textId="20E5DA0D" w:rsidR="004A375B" w:rsidRPr="00A84B7A" w:rsidRDefault="00000000" w:rsidP="00A84B7A">
      <w:pPr>
        <w:jc w:val="center"/>
        <w:rPr>
          <w:rFonts w:ascii="Times New Roman" w:hAnsi="Times New Roman" w:cs="Times New Roman"/>
          <w:color w:val="000000" w:themeColor="text1"/>
        </w:rPr>
      </w:pPr>
      <w:r w:rsidRPr="00A84B7A">
        <w:rPr>
          <w:rFonts w:ascii="Times New Roman" w:hAnsi="Times New Roman" w:cs="Times New Roman"/>
          <w:b/>
          <w:bCs/>
          <w:color w:val="000000" w:themeColor="text1"/>
        </w:rPr>
        <w:t>National University of Computer &amp; Emerging Sciences</w:t>
      </w:r>
      <w:r w:rsidR="00A84B7A">
        <w:rPr>
          <w:rFonts w:ascii="Times New Roman" w:hAnsi="Times New Roman" w:cs="Times New Roman"/>
          <w:b/>
          <w:bCs/>
          <w:color w:val="000000" w:themeColor="text1"/>
        </w:rPr>
        <w:t>, Peshawar Campus</w:t>
      </w:r>
    </w:p>
    <w:p w14:paraId="77719565" w14:textId="4AF0319E" w:rsidR="004A375B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A84B7A">
        <w:rPr>
          <w:rFonts w:ascii="Times New Roman" w:hAnsi="Times New Roman" w:cs="Times New Roman"/>
          <w:b/>
          <w:bCs/>
          <w:color w:val="000000" w:themeColor="text1"/>
        </w:rPr>
        <w:t>Following attended the meeting: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A84B7A" w14:paraId="2ED17B8E" w14:textId="77777777" w:rsidTr="00A84B7A">
        <w:tc>
          <w:tcPr>
            <w:tcW w:w="4428" w:type="dxa"/>
          </w:tcPr>
          <w:p w14:paraId="57DE5CB4" w14:textId="05E68B58" w:rsidR="00A84B7A" w:rsidRDefault="00A84B7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84B7A">
              <w:rPr>
                <w:rFonts w:ascii="Times New Roman" w:hAnsi="Times New Roman" w:cs="Times New Roman"/>
                <w:color w:val="000000" w:themeColor="text1"/>
              </w:rPr>
              <w:t>Muhammad Musawar Ali Shah</w:t>
            </w:r>
          </w:p>
        </w:tc>
        <w:tc>
          <w:tcPr>
            <w:tcW w:w="4428" w:type="dxa"/>
          </w:tcPr>
          <w:p w14:paraId="089748D3" w14:textId="10A60B3E" w:rsidR="00A84B7A" w:rsidRPr="00A84B7A" w:rsidRDefault="00A84B7A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Chair</w:t>
            </w:r>
          </w:p>
        </w:tc>
      </w:tr>
      <w:tr w:rsidR="00A84B7A" w14:paraId="5B8B5A19" w14:textId="77777777" w:rsidTr="00A84B7A">
        <w:tc>
          <w:tcPr>
            <w:tcW w:w="4428" w:type="dxa"/>
          </w:tcPr>
          <w:p w14:paraId="357DB334" w14:textId="576C1A7D" w:rsidR="00A84B7A" w:rsidRDefault="00A84B7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84B7A">
              <w:rPr>
                <w:rFonts w:ascii="Times New Roman" w:hAnsi="Times New Roman" w:cs="Times New Roman"/>
                <w:color w:val="000000" w:themeColor="text1"/>
              </w:rPr>
              <w:t>Hizbullah</w:t>
            </w:r>
          </w:p>
        </w:tc>
        <w:tc>
          <w:tcPr>
            <w:tcW w:w="4428" w:type="dxa"/>
          </w:tcPr>
          <w:p w14:paraId="3250A9B5" w14:textId="2EC4B976" w:rsidR="00A84B7A" w:rsidRPr="00A84B7A" w:rsidRDefault="00A84B7A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Time-Noter</w:t>
            </w:r>
          </w:p>
        </w:tc>
      </w:tr>
      <w:tr w:rsidR="00A84B7A" w14:paraId="53320867" w14:textId="77777777" w:rsidTr="00A84B7A">
        <w:tc>
          <w:tcPr>
            <w:tcW w:w="4428" w:type="dxa"/>
          </w:tcPr>
          <w:p w14:paraId="0C0C46A7" w14:textId="69411AE1" w:rsidR="00A84B7A" w:rsidRDefault="00A84B7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84B7A">
              <w:rPr>
                <w:rFonts w:ascii="Times New Roman" w:hAnsi="Times New Roman" w:cs="Times New Roman"/>
                <w:color w:val="000000" w:themeColor="text1"/>
              </w:rPr>
              <w:t>Shameer Sheraz</w:t>
            </w:r>
          </w:p>
        </w:tc>
        <w:tc>
          <w:tcPr>
            <w:tcW w:w="4428" w:type="dxa"/>
          </w:tcPr>
          <w:p w14:paraId="4DFF38C7" w14:textId="66720559" w:rsidR="00A84B7A" w:rsidRPr="00A84B7A" w:rsidRDefault="00A84B7A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Participant</w:t>
            </w:r>
          </w:p>
        </w:tc>
      </w:tr>
      <w:tr w:rsidR="00A84B7A" w14:paraId="4565BBD2" w14:textId="77777777" w:rsidTr="00A84B7A">
        <w:tc>
          <w:tcPr>
            <w:tcW w:w="4428" w:type="dxa"/>
          </w:tcPr>
          <w:p w14:paraId="417936A7" w14:textId="01B1120B" w:rsidR="00A84B7A" w:rsidRPr="00A84B7A" w:rsidRDefault="00A84B7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84B7A">
              <w:rPr>
                <w:rFonts w:ascii="Times New Roman" w:hAnsi="Times New Roman" w:cs="Times New Roman"/>
                <w:color w:val="000000" w:themeColor="text1"/>
              </w:rPr>
              <w:t>Rahim Alam</w:t>
            </w:r>
          </w:p>
        </w:tc>
        <w:tc>
          <w:tcPr>
            <w:tcW w:w="4428" w:type="dxa"/>
          </w:tcPr>
          <w:p w14:paraId="62327956" w14:textId="25BF1E0E" w:rsidR="00A84B7A" w:rsidRPr="00A84B7A" w:rsidRDefault="00A84B7A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Participant</w:t>
            </w:r>
          </w:p>
        </w:tc>
      </w:tr>
      <w:tr w:rsidR="00A84B7A" w14:paraId="1459D873" w14:textId="77777777" w:rsidTr="00A84B7A">
        <w:tc>
          <w:tcPr>
            <w:tcW w:w="4428" w:type="dxa"/>
          </w:tcPr>
          <w:p w14:paraId="6AE3507C" w14:textId="010DDD7B" w:rsidR="00A84B7A" w:rsidRDefault="00A84B7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84B7A">
              <w:rPr>
                <w:rFonts w:ascii="Times New Roman" w:hAnsi="Times New Roman" w:cs="Times New Roman"/>
                <w:color w:val="000000" w:themeColor="text1"/>
              </w:rPr>
              <w:t>Israr</w:t>
            </w:r>
          </w:p>
        </w:tc>
        <w:tc>
          <w:tcPr>
            <w:tcW w:w="4428" w:type="dxa"/>
          </w:tcPr>
          <w:p w14:paraId="2D93A626" w14:textId="4848CF63" w:rsidR="00A84B7A" w:rsidRPr="00A84B7A" w:rsidRDefault="00A84B7A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Participant</w:t>
            </w:r>
          </w:p>
        </w:tc>
      </w:tr>
    </w:tbl>
    <w:p w14:paraId="509FBE41" w14:textId="77777777" w:rsidR="004A375B" w:rsidRPr="00A84B7A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A84B7A">
        <w:rPr>
          <w:rFonts w:ascii="Times New Roman" w:hAnsi="Times New Roman" w:cs="Times New Roman"/>
          <w:color w:val="000000" w:themeColor="text1"/>
        </w:rPr>
        <w:t>Agenda &amp; Discussions</w:t>
      </w:r>
    </w:p>
    <w:p w14:paraId="1B529237" w14:textId="77777777" w:rsidR="004A375B" w:rsidRPr="00A84B7A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A84B7A">
        <w:rPr>
          <w:rFonts w:ascii="Times New Roman" w:hAnsi="Times New Roman" w:cs="Times New Roman"/>
          <w:color w:val="000000" w:themeColor="text1"/>
        </w:rPr>
        <w:t>Welcome &amp; Introduction</w:t>
      </w:r>
    </w:p>
    <w:p w14:paraId="49C01036" w14:textId="77777777" w:rsidR="004A375B" w:rsidRPr="00A84B7A" w:rsidRDefault="00000000">
      <w:pPr>
        <w:rPr>
          <w:rFonts w:ascii="Times New Roman" w:hAnsi="Times New Roman" w:cs="Times New Roman"/>
          <w:color w:val="000000" w:themeColor="text1"/>
        </w:rPr>
      </w:pPr>
      <w:r w:rsidRPr="00A84B7A">
        <w:rPr>
          <w:rFonts w:ascii="Times New Roman" w:hAnsi="Times New Roman" w:cs="Times New Roman"/>
          <w:color w:val="000000" w:themeColor="text1"/>
        </w:rPr>
        <w:t>The Chair welcomed all participants and explained the purpose of the meeting, emphasizing brainstorming rules.</w:t>
      </w:r>
    </w:p>
    <w:p w14:paraId="683AC55A" w14:textId="77777777" w:rsidR="004A375B" w:rsidRPr="00A84B7A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A84B7A">
        <w:rPr>
          <w:rFonts w:ascii="Times New Roman" w:hAnsi="Times New Roman" w:cs="Times New Roman"/>
          <w:color w:val="000000" w:themeColor="text1"/>
        </w:rPr>
        <w:t>Idea Generation Phase</w:t>
      </w:r>
    </w:p>
    <w:p w14:paraId="31B1F074" w14:textId="77777777" w:rsidR="004A375B" w:rsidRPr="00A84B7A" w:rsidRDefault="00000000">
      <w:pPr>
        <w:rPr>
          <w:rFonts w:ascii="Times New Roman" w:hAnsi="Times New Roman" w:cs="Times New Roman"/>
          <w:color w:val="000000" w:themeColor="text1"/>
        </w:rPr>
      </w:pPr>
      <w:r w:rsidRPr="00A84B7A">
        <w:rPr>
          <w:rFonts w:ascii="Times New Roman" w:hAnsi="Times New Roman" w:cs="Times New Roman"/>
          <w:color w:val="000000" w:themeColor="text1"/>
        </w:rPr>
        <w:t>Each participant shared one or more C++ project ideas. The Time-Noter ensured smooth time management.</w:t>
      </w:r>
    </w:p>
    <w:p w14:paraId="1262550E" w14:textId="77777777" w:rsidR="004A375B" w:rsidRPr="00A84B7A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A84B7A">
        <w:rPr>
          <w:rFonts w:ascii="Times New Roman" w:hAnsi="Times New Roman" w:cs="Times New Roman"/>
          <w:color w:val="000000" w:themeColor="text1"/>
        </w:rPr>
        <w:t>Shortlisting &amp; Discussion</w:t>
      </w:r>
    </w:p>
    <w:p w14:paraId="6165B56D" w14:textId="77777777" w:rsidR="004A375B" w:rsidRPr="00A84B7A" w:rsidRDefault="00000000">
      <w:pPr>
        <w:rPr>
          <w:rFonts w:ascii="Times New Roman" w:hAnsi="Times New Roman" w:cs="Times New Roman"/>
          <w:color w:val="000000" w:themeColor="text1"/>
        </w:rPr>
      </w:pPr>
      <w:r w:rsidRPr="00A84B7A">
        <w:rPr>
          <w:rFonts w:ascii="Times New Roman" w:hAnsi="Times New Roman" w:cs="Times New Roman"/>
          <w:color w:val="000000" w:themeColor="text1"/>
        </w:rPr>
        <w:t>The team reviewed all proposed ideas, discussed feasibility, and narrowed down the options.</w:t>
      </w:r>
    </w:p>
    <w:p w14:paraId="15EE1168" w14:textId="77777777" w:rsidR="004A375B" w:rsidRPr="00A84B7A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A84B7A">
        <w:rPr>
          <w:rFonts w:ascii="Times New Roman" w:hAnsi="Times New Roman" w:cs="Times New Roman"/>
          <w:color w:val="000000" w:themeColor="text1"/>
        </w:rPr>
        <w:t>Voting on the Best Idea</w:t>
      </w:r>
    </w:p>
    <w:p w14:paraId="691E9174" w14:textId="77777777" w:rsidR="004A375B" w:rsidRPr="00A84B7A" w:rsidRDefault="00000000">
      <w:pPr>
        <w:rPr>
          <w:rFonts w:ascii="Times New Roman" w:hAnsi="Times New Roman" w:cs="Times New Roman"/>
          <w:color w:val="000000" w:themeColor="text1"/>
        </w:rPr>
      </w:pPr>
      <w:r w:rsidRPr="00A84B7A">
        <w:rPr>
          <w:rFonts w:ascii="Times New Roman" w:hAnsi="Times New Roman" w:cs="Times New Roman"/>
          <w:color w:val="000000" w:themeColor="text1"/>
        </w:rPr>
        <w:t>Each participant voted for their preferred project. The majority selected 'Maze Solver with AI'.</w:t>
      </w:r>
    </w:p>
    <w:p w14:paraId="54BF04B4" w14:textId="77777777" w:rsidR="004A375B" w:rsidRPr="00A84B7A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A84B7A">
        <w:rPr>
          <w:rFonts w:ascii="Times New Roman" w:hAnsi="Times New Roman" w:cs="Times New Roman"/>
          <w:color w:val="000000" w:themeColor="text1"/>
        </w:rPr>
        <w:t>Final Decision &amp; Responsibilities</w:t>
      </w:r>
    </w:p>
    <w:p w14:paraId="3F244701" w14:textId="77777777" w:rsidR="004A375B" w:rsidRPr="00A84B7A" w:rsidRDefault="00000000">
      <w:pPr>
        <w:rPr>
          <w:rFonts w:ascii="Times New Roman" w:hAnsi="Times New Roman" w:cs="Times New Roman"/>
          <w:color w:val="000000" w:themeColor="text1"/>
        </w:rPr>
      </w:pPr>
      <w:r w:rsidRPr="00A84B7A">
        <w:rPr>
          <w:rFonts w:ascii="Times New Roman" w:hAnsi="Times New Roman" w:cs="Times New Roman"/>
          <w:color w:val="000000" w:themeColor="text1"/>
        </w:rPr>
        <w:t>The project was finalized, and tasks were assigned to each member.</w:t>
      </w:r>
    </w:p>
    <w:p w14:paraId="4D2328AF" w14:textId="1227C18F" w:rsidR="005233EC" w:rsidRPr="005233EC" w:rsidRDefault="00000000" w:rsidP="005233EC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A84B7A">
        <w:rPr>
          <w:rFonts w:ascii="Times New Roman" w:hAnsi="Times New Roman" w:cs="Times New Roman"/>
          <w:color w:val="000000" w:themeColor="text1"/>
        </w:rPr>
        <w:t>Conclusion</w:t>
      </w:r>
    </w:p>
    <w:p w14:paraId="3318CB87" w14:textId="77777777" w:rsidR="004A375B" w:rsidRPr="00A84B7A" w:rsidRDefault="00000000">
      <w:pPr>
        <w:rPr>
          <w:rFonts w:ascii="Times New Roman" w:hAnsi="Times New Roman" w:cs="Times New Roman"/>
          <w:color w:val="000000" w:themeColor="text1"/>
        </w:rPr>
      </w:pPr>
      <w:r w:rsidRPr="00A84B7A">
        <w:rPr>
          <w:rFonts w:ascii="Times New Roman" w:hAnsi="Times New Roman" w:cs="Times New Roman"/>
          <w:color w:val="000000" w:themeColor="text1"/>
        </w:rPr>
        <w:t>The meeting successfully concluded with responsibilities delegated, and the next steps outlined.</w:t>
      </w:r>
    </w:p>
    <w:p w14:paraId="5944C74B" w14:textId="77777777" w:rsidR="004A375B" w:rsidRPr="00A84B7A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A84B7A">
        <w:rPr>
          <w:rFonts w:ascii="Times New Roman" w:hAnsi="Times New Roman" w:cs="Times New Roman"/>
          <w:color w:val="000000" w:themeColor="text1"/>
        </w:rPr>
        <w:t>Action Items</w:t>
      </w:r>
    </w:p>
    <w:p w14:paraId="3E9E6C80" w14:textId="0E01CFF7" w:rsidR="004A375B" w:rsidRPr="00A84B7A" w:rsidRDefault="00000000">
      <w:pPr>
        <w:rPr>
          <w:rFonts w:ascii="Times New Roman" w:hAnsi="Times New Roman" w:cs="Times New Roman"/>
          <w:color w:val="000000" w:themeColor="text1"/>
        </w:rPr>
      </w:pPr>
      <w:r w:rsidRPr="00391825">
        <w:rPr>
          <w:rFonts w:ascii="Times New Roman" w:hAnsi="Times New Roman" w:cs="Times New Roman"/>
          <w:b/>
          <w:bCs/>
          <w:color w:val="000000" w:themeColor="text1"/>
        </w:rPr>
        <w:t>Shameer Sheraz:</w:t>
      </w:r>
      <w:r w:rsidRPr="00A84B7A">
        <w:rPr>
          <w:rFonts w:ascii="Times New Roman" w:hAnsi="Times New Roman" w:cs="Times New Roman"/>
          <w:color w:val="000000" w:themeColor="text1"/>
        </w:rPr>
        <w:t xml:space="preserve"> Research AI pathfinding algorithms.</w:t>
      </w:r>
    </w:p>
    <w:p w14:paraId="5EB545B0" w14:textId="2192DBB0" w:rsidR="004A375B" w:rsidRPr="00A84B7A" w:rsidRDefault="00000000">
      <w:pPr>
        <w:rPr>
          <w:rFonts w:ascii="Times New Roman" w:hAnsi="Times New Roman" w:cs="Times New Roman"/>
          <w:color w:val="000000" w:themeColor="text1"/>
        </w:rPr>
      </w:pPr>
      <w:r w:rsidRPr="00391825">
        <w:rPr>
          <w:rFonts w:ascii="Times New Roman" w:hAnsi="Times New Roman" w:cs="Times New Roman"/>
          <w:b/>
          <w:bCs/>
          <w:color w:val="000000" w:themeColor="text1"/>
        </w:rPr>
        <w:t>Rahim Alam:</w:t>
      </w:r>
      <w:r w:rsidRPr="00A84B7A">
        <w:rPr>
          <w:rFonts w:ascii="Times New Roman" w:hAnsi="Times New Roman" w:cs="Times New Roman"/>
          <w:color w:val="000000" w:themeColor="text1"/>
        </w:rPr>
        <w:t xml:space="preserve"> Plan the basic UI for the project.</w:t>
      </w:r>
    </w:p>
    <w:p w14:paraId="6B3F4CF2" w14:textId="3524CBFE" w:rsidR="004A375B" w:rsidRPr="00A84B7A" w:rsidRDefault="00000000">
      <w:pPr>
        <w:rPr>
          <w:rFonts w:ascii="Times New Roman" w:hAnsi="Times New Roman" w:cs="Times New Roman"/>
          <w:color w:val="000000" w:themeColor="text1"/>
        </w:rPr>
      </w:pPr>
      <w:r w:rsidRPr="00391825">
        <w:rPr>
          <w:rFonts w:ascii="Times New Roman" w:hAnsi="Times New Roman" w:cs="Times New Roman"/>
          <w:b/>
          <w:bCs/>
          <w:color w:val="000000" w:themeColor="text1"/>
        </w:rPr>
        <w:t>Israr:</w:t>
      </w:r>
      <w:r w:rsidRPr="00A84B7A">
        <w:rPr>
          <w:rFonts w:ascii="Times New Roman" w:hAnsi="Times New Roman" w:cs="Times New Roman"/>
          <w:color w:val="000000" w:themeColor="text1"/>
        </w:rPr>
        <w:t xml:space="preserve"> Work on file handling for saving and loading mazes.</w:t>
      </w:r>
    </w:p>
    <w:p w14:paraId="7677E236" w14:textId="6211C619" w:rsidR="004A375B" w:rsidRPr="00A84B7A" w:rsidRDefault="00000000">
      <w:pPr>
        <w:rPr>
          <w:rFonts w:ascii="Times New Roman" w:hAnsi="Times New Roman" w:cs="Times New Roman"/>
          <w:color w:val="000000" w:themeColor="text1"/>
        </w:rPr>
      </w:pPr>
      <w:r w:rsidRPr="00391825">
        <w:rPr>
          <w:rFonts w:ascii="Times New Roman" w:hAnsi="Times New Roman" w:cs="Times New Roman"/>
          <w:b/>
          <w:bCs/>
          <w:color w:val="000000" w:themeColor="text1"/>
        </w:rPr>
        <w:t>Hizbullah:</w:t>
      </w:r>
      <w:r w:rsidRPr="00A84B7A">
        <w:rPr>
          <w:rFonts w:ascii="Times New Roman" w:hAnsi="Times New Roman" w:cs="Times New Roman"/>
          <w:color w:val="000000" w:themeColor="text1"/>
        </w:rPr>
        <w:t xml:space="preserve"> Create a project timeline and milestones.</w:t>
      </w:r>
    </w:p>
    <w:p w14:paraId="702E2D05" w14:textId="0C6540D1" w:rsidR="004A375B" w:rsidRPr="00A84B7A" w:rsidRDefault="00000000">
      <w:pPr>
        <w:rPr>
          <w:rFonts w:ascii="Times New Roman" w:hAnsi="Times New Roman" w:cs="Times New Roman"/>
          <w:color w:val="000000" w:themeColor="text1"/>
        </w:rPr>
      </w:pPr>
      <w:r w:rsidRPr="00A84B7A">
        <w:rPr>
          <w:rFonts w:ascii="Times New Roman" w:hAnsi="Times New Roman" w:cs="Times New Roman"/>
          <w:color w:val="000000" w:themeColor="text1"/>
        </w:rPr>
        <w:lastRenderedPageBreak/>
        <w:t>Muhammad Musawar Ali Shah:</w:t>
      </w:r>
      <w:r w:rsidRPr="00391825">
        <w:rPr>
          <w:rFonts w:ascii="Times New Roman" w:hAnsi="Times New Roman" w:cs="Times New Roman"/>
          <w:b/>
          <w:bCs/>
          <w:color w:val="000000" w:themeColor="text1"/>
        </w:rPr>
        <w:t xml:space="preserve"> Document the meeting and coordinate communication.</w:t>
      </w:r>
    </w:p>
    <w:p w14:paraId="36821F50" w14:textId="5821618A" w:rsidR="004A375B" w:rsidRPr="00A84B7A" w:rsidRDefault="00000000">
      <w:pPr>
        <w:rPr>
          <w:rFonts w:ascii="Times New Roman" w:hAnsi="Times New Roman" w:cs="Times New Roman"/>
          <w:color w:val="000000" w:themeColor="text1"/>
        </w:rPr>
      </w:pPr>
      <w:r w:rsidRPr="00A84B7A">
        <w:rPr>
          <w:rFonts w:ascii="Times New Roman" w:hAnsi="Times New Roman" w:cs="Times New Roman"/>
          <w:color w:val="000000" w:themeColor="text1"/>
        </w:rPr>
        <w:br/>
      </w:r>
      <w:r w:rsidRPr="00391825">
        <w:rPr>
          <w:rFonts w:ascii="Times New Roman" w:hAnsi="Times New Roman" w:cs="Times New Roman"/>
          <w:b/>
          <w:bCs/>
          <w:color w:val="000000" w:themeColor="text1"/>
        </w:rPr>
        <w:t>Prepared by:</w:t>
      </w:r>
      <w:r w:rsidRPr="00A84B7A">
        <w:rPr>
          <w:rFonts w:ascii="Times New Roman" w:hAnsi="Times New Roman" w:cs="Times New Roman"/>
          <w:color w:val="000000" w:themeColor="text1"/>
        </w:rPr>
        <w:br/>
      </w:r>
      <w:r w:rsidR="00391825">
        <w:rPr>
          <w:rFonts w:ascii="Times New Roman" w:hAnsi="Times New Roman" w:cs="Times New Roman"/>
          <w:color w:val="000000" w:themeColor="text1"/>
        </w:rPr>
        <w:t>XYZ</w:t>
      </w:r>
      <w:r w:rsidR="00391825">
        <w:rPr>
          <w:rFonts w:ascii="Times New Roman" w:hAnsi="Times New Roman" w:cs="Times New Roman"/>
          <w:color w:val="000000" w:themeColor="text1"/>
        </w:rPr>
        <w:br/>
        <w:t>Head of Department</w:t>
      </w:r>
    </w:p>
    <w:p w14:paraId="38F81BB3" w14:textId="5A4599B4" w:rsidR="004A375B" w:rsidRPr="00A84B7A" w:rsidRDefault="004A375B">
      <w:pPr>
        <w:rPr>
          <w:rFonts w:ascii="Times New Roman" w:hAnsi="Times New Roman" w:cs="Times New Roman"/>
          <w:color w:val="000000" w:themeColor="text1"/>
        </w:rPr>
      </w:pPr>
    </w:p>
    <w:sectPr w:rsidR="004A375B" w:rsidRPr="00A84B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8998006">
    <w:abstractNumId w:val="8"/>
  </w:num>
  <w:num w:numId="2" w16cid:durableId="66345389">
    <w:abstractNumId w:val="6"/>
  </w:num>
  <w:num w:numId="3" w16cid:durableId="1309436804">
    <w:abstractNumId w:val="5"/>
  </w:num>
  <w:num w:numId="4" w16cid:durableId="1065376209">
    <w:abstractNumId w:val="4"/>
  </w:num>
  <w:num w:numId="5" w16cid:durableId="2109693236">
    <w:abstractNumId w:val="7"/>
  </w:num>
  <w:num w:numId="6" w16cid:durableId="702288864">
    <w:abstractNumId w:val="3"/>
  </w:num>
  <w:num w:numId="7" w16cid:durableId="1210414679">
    <w:abstractNumId w:val="2"/>
  </w:num>
  <w:num w:numId="8" w16cid:durableId="267782957">
    <w:abstractNumId w:val="1"/>
  </w:num>
  <w:num w:numId="9" w16cid:durableId="1608124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5DD"/>
    <w:rsid w:val="0029639D"/>
    <w:rsid w:val="00326F90"/>
    <w:rsid w:val="00391825"/>
    <w:rsid w:val="004A375B"/>
    <w:rsid w:val="005233EC"/>
    <w:rsid w:val="009D5A7A"/>
    <w:rsid w:val="00A84B7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CEB9FA"/>
  <w14:defaultImageDpi w14:val="300"/>
  <w15:docId w15:val="{A070C558-4C2E-4353-9735-3720AD91F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Musawar Ali Shah</cp:lastModifiedBy>
  <cp:revision>3</cp:revision>
  <dcterms:created xsi:type="dcterms:W3CDTF">2013-12-23T23:15:00Z</dcterms:created>
  <dcterms:modified xsi:type="dcterms:W3CDTF">2025-03-08T16:46:00Z</dcterms:modified>
  <cp:category/>
</cp:coreProperties>
</file>