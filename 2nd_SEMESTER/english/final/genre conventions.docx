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CD5E" w14:textId="6304D069" w:rsidR="00FA7CCD" w:rsidRDefault="00000000">
      <w:pPr>
        <w:pStyle w:val="Title"/>
      </w:pPr>
      <w:r>
        <w:t xml:space="preserve">Genre Conventions </w:t>
      </w:r>
    </w:p>
    <w:p w14:paraId="15CB4147" w14:textId="77777777" w:rsidR="00FA7CCD" w:rsidRDefault="00000000">
      <w:pPr>
        <w:pStyle w:val="Heading1"/>
      </w:pPr>
      <w:r>
        <w:t>Blog</w:t>
      </w:r>
    </w:p>
    <w:p w14:paraId="31940820" w14:textId="77777777" w:rsidR="00FA7CCD" w:rsidRDefault="00000000">
      <w:r>
        <w:rPr>
          <w:b/>
        </w:rPr>
        <w:t xml:space="preserve">Purpose: </w:t>
      </w:r>
      <w:r>
        <w:t>Inform, entertain, persuade, or reflect</w:t>
      </w:r>
    </w:p>
    <w:p w14:paraId="17088A78" w14:textId="77777777" w:rsidR="00FA7CCD" w:rsidRDefault="00000000">
      <w:r>
        <w:rPr>
          <w:b/>
        </w:rPr>
        <w:t xml:space="preserve">Audience: </w:t>
      </w:r>
      <w:r>
        <w:t>General public or niche readers</w:t>
      </w:r>
    </w:p>
    <w:p w14:paraId="3DB4E513" w14:textId="77777777" w:rsidR="00FA7CCD" w:rsidRDefault="00000000">
      <w:r>
        <w:rPr>
          <w:b/>
        </w:rPr>
        <w:t xml:space="preserve">Tone/Style: </w:t>
      </w:r>
      <w:r>
        <w:t>Personal, informal, conversational</w:t>
      </w:r>
    </w:p>
    <w:p w14:paraId="5FC4EEAE" w14:textId="77777777" w:rsidR="00FA7CCD" w:rsidRDefault="00000000">
      <w:r>
        <w:rPr>
          <w:b/>
        </w:rPr>
        <w:t xml:space="preserve">Structure: </w:t>
      </w:r>
      <w:r>
        <w:t>Title, Introduction, Body (with headings/lists), Conclusion or call to action, Comments section</w:t>
      </w:r>
    </w:p>
    <w:p w14:paraId="21056ED1" w14:textId="77777777" w:rsidR="00FA7CCD" w:rsidRDefault="00000000">
      <w:r>
        <w:rPr>
          <w:b/>
        </w:rPr>
        <w:t xml:space="preserve">Features: </w:t>
      </w:r>
      <w:r>
        <w:t>First-person POV, hyperlinks, images, tags, categories</w:t>
      </w:r>
    </w:p>
    <w:p w14:paraId="68790717" w14:textId="77777777" w:rsidR="00FA7CCD" w:rsidRDefault="00000000">
      <w:pPr>
        <w:pStyle w:val="Heading1"/>
      </w:pPr>
      <w:r>
        <w:t>Facebook Post</w:t>
      </w:r>
    </w:p>
    <w:p w14:paraId="0611DBEB" w14:textId="77777777" w:rsidR="00FA7CCD" w:rsidRDefault="00000000">
      <w:r>
        <w:rPr>
          <w:b/>
        </w:rPr>
        <w:t xml:space="preserve">Purpose: </w:t>
      </w:r>
      <w:r>
        <w:t>Share opinions, updates, ideas, or media</w:t>
      </w:r>
    </w:p>
    <w:p w14:paraId="762E82AF" w14:textId="77777777" w:rsidR="00FA7CCD" w:rsidRDefault="00000000">
      <w:r>
        <w:rPr>
          <w:b/>
        </w:rPr>
        <w:t xml:space="preserve">Audience: </w:t>
      </w:r>
      <w:r>
        <w:t>Friends/followers</w:t>
      </w:r>
    </w:p>
    <w:p w14:paraId="71587C3E" w14:textId="77777777" w:rsidR="00FA7CCD" w:rsidRDefault="00000000">
      <w:r>
        <w:rPr>
          <w:b/>
        </w:rPr>
        <w:t xml:space="preserve">Tone/Style: </w:t>
      </w:r>
      <w:r>
        <w:t>Casual, personal, interactive</w:t>
      </w:r>
    </w:p>
    <w:p w14:paraId="6AA33C59" w14:textId="77777777" w:rsidR="00FA7CCD" w:rsidRDefault="00000000">
      <w:r>
        <w:rPr>
          <w:b/>
        </w:rPr>
        <w:t xml:space="preserve">Structure: </w:t>
      </w:r>
      <w:r>
        <w:t>Text, Multimedia, Comments/likes/shares</w:t>
      </w:r>
    </w:p>
    <w:p w14:paraId="134F1CD8" w14:textId="77777777" w:rsidR="00FA7CCD" w:rsidRDefault="00000000">
      <w:r>
        <w:rPr>
          <w:b/>
        </w:rPr>
        <w:t xml:space="preserve">Features: </w:t>
      </w:r>
      <w:r>
        <w:t>Tagging, humor/slang, emojis, hashtags, abbreviations</w:t>
      </w:r>
    </w:p>
    <w:p w14:paraId="5D123D45" w14:textId="77777777" w:rsidR="00FA7CCD" w:rsidRDefault="00000000">
      <w:pPr>
        <w:pStyle w:val="Heading1"/>
      </w:pPr>
      <w:r>
        <w:t>Email</w:t>
      </w:r>
    </w:p>
    <w:p w14:paraId="1FC55FC1" w14:textId="77777777" w:rsidR="00FA7CCD" w:rsidRDefault="00000000">
      <w:r>
        <w:rPr>
          <w:b/>
        </w:rPr>
        <w:t xml:space="preserve">Purpose: </w:t>
      </w:r>
      <w:r>
        <w:t>Communicate information, requests, updates</w:t>
      </w:r>
    </w:p>
    <w:p w14:paraId="71F720DD" w14:textId="77777777" w:rsidR="00FA7CCD" w:rsidRDefault="00000000">
      <w:r>
        <w:rPr>
          <w:b/>
        </w:rPr>
        <w:t xml:space="preserve">Audience: </w:t>
      </w:r>
      <w:r>
        <w:t>Individuals or groups</w:t>
      </w:r>
    </w:p>
    <w:p w14:paraId="30B4AF81" w14:textId="77777777" w:rsidR="00FA7CCD" w:rsidRDefault="00000000">
      <w:r>
        <w:rPr>
          <w:b/>
        </w:rPr>
        <w:t xml:space="preserve">Tone/Style: </w:t>
      </w:r>
      <w:r>
        <w:t>Formal or informal depending on context</w:t>
      </w:r>
    </w:p>
    <w:p w14:paraId="1EBDAD06" w14:textId="77777777" w:rsidR="00FA7CCD" w:rsidRDefault="00000000">
      <w:r>
        <w:rPr>
          <w:b/>
        </w:rPr>
        <w:t xml:space="preserve">Structure: </w:t>
      </w:r>
      <w:r>
        <w:t>Subject line, Greeting, Body, Closing, Signature</w:t>
      </w:r>
    </w:p>
    <w:p w14:paraId="6DA38BC1" w14:textId="77777777" w:rsidR="00FA7CCD" w:rsidRDefault="00000000">
      <w:r>
        <w:rPr>
          <w:b/>
        </w:rPr>
        <w:t xml:space="preserve">Features: </w:t>
      </w:r>
      <w:r>
        <w:t>Clear formatting, bullet points, direct language</w:t>
      </w:r>
    </w:p>
    <w:p w14:paraId="36355D61" w14:textId="77777777" w:rsidR="00FA7CCD" w:rsidRDefault="00000000">
      <w:pPr>
        <w:pStyle w:val="Heading1"/>
      </w:pPr>
      <w:r>
        <w:t>News Article</w:t>
      </w:r>
    </w:p>
    <w:p w14:paraId="384C2C3A" w14:textId="77777777" w:rsidR="00FA7CCD" w:rsidRDefault="00000000">
      <w:r>
        <w:rPr>
          <w:b/>
        </w:rPr>
        <w:t xml:space="preserve">Purpose: </w:t>
      </w:r>
      <w:r>
        <w:t>Inform about current events factually</w:t>
      </w:r>
    </w:p>
    <w:p w14:paraId="5D498CAD" w14:textId="77777777" w:rsidR="00FA7CCD" w:rsidRDefault="00000000">
      <w:r>
        <w:rPr>
          <w:b/>
        </w:rPr>
        <w:t xml:space="preserve">Audience: </w:t>
      </w:r>
      <w:r>
        <w:t>General public</w:t>
      </w:r>
    </w:p>
    <w:p w14:paraId="69A6C05B" w14:textId="77777777" w:rsidR="00FA7CCD" w:rsidRDefault="00000000">
      <w:r>
        <w:rPr>
          <w:b/>
        </w:rPr>
        <w:t xml:space="preserve">Tone/Style: </w:t>
      </w:r>
      <w:r>
        <w:t>Objective, formal, third-person</w:t>
      </w:r>
    </w:p>
    <w:p w14:paraId="3D2E5866" w14:textId="77777777" w:rsidR="00FA7CCD" w:rsidRDefault="00000000">
      <w:r>
        <w:rPr>
          <w:b/>
        </w:rPr>
        <w:lastRenderedPageBreak/>
        <w:t xml:space="preserve">Structure: </w:t>
      </w:r>
      <w:r>
        <w:t>Headline, Lead, Body, Quotes</w:t>
      </w:r>
    </w:p>
    <w:p w14:paraId="360205C4" w14:textId="77777777" w:rsidR="00FA7CCD" w:rsidRDefault="00000000">
      <w:r>
        <w:rPr>
          <w:b/>
        </w:rPr>
        <w:t xml:space="preserve">Features: </w:t>
      </w:r>
      <w:r>
        <w:t>Concise paragraphs, byline, dateline, factual reporting</w:t>
      </w:r>
    </w:p>
    <w:p w14:paraId="06A3F956" w14:textId="77777777" w:rsidR="00FA7CCD" w:rsidRDefault="00000000">
      <w:pPr>
        <w:pStyle w:val="Heading1"/>
      </w:pPr>
      <w:r>
        <w:t>Essay</w:t>
      </w:r>
    </w:p>
    <w:p w14:paraId="5BA11682" w14:textId="77777777" w:rsidR="00FA7CCD" w:rsidRDefault="00000000">
      <w:r>
        <w:rPr>
          <w:b/>
        </w:rPr>
        <w:t xml:space="preserve">Purpose: </w:t>
      </w:r>
      <w:r>
        <w:t>Present and support an argument or analysis</w:t>
      </w:r>
    </w:p>
    <w:p w14:paraId="4DE950E4" w14:textId="77777777" w:rsidR="00FA7CCD" w:rsidRDefault="00000000">
      <w:r>
        <w:rPr>
          <w:b/>
        </w:rPr>
        <w:t xml:space="preserve">Audience: </w:t>
      </w:r>
      <w:r>
        <w:t>Academic or general</w:t>
      </w:r>
    </w:p>
    <w:p w14:paraId="0AD1289A" w14:textId="77777777" w:rsidR="00FA7CCD" w:rsidRDefault="00000000">
      <w:r>
        <w:rPr>
          <w:b/>
        </w:rPr>
        <w:t xml:space="preserve">Tone/Style: </w:t>
      </w:r>
      <w:r>
        <w:t>Formal, analytical, logical</w:t>
      </w:r>
    </w:p>
    <w:p w14:paraId="150F5365" w14:textId="77777777" w:rsidR="00FA7CCD" w:rsidRDefault="00000000">
      <w:r>
        <w:rPr>
          <w:b/>
        </w:rPr>
        <w:t xml:space="preserve">Structure: </w:t>
      </w:r>
      <w:r>
        <w:t>Introduction, Body paragraphs, Conclusion</w:t>
      </w:r>
    </w:p>
    <w:p w14:paraId="07FF0D0E" w14:textId="77777777" w:rsidR="00FA7CCD" w:rsidRDefault="00000000">
      <w:r>
        <w:rPr>
          <w:b/>
        </w:rPr>
        <w:t xml:space="preserve">Features: </w:t>
      </w:r>
      <w:r>
        <w:t>Transitions, citations, structured argument</w:t>
      </w:r>
    </w:p>
    <w:p w14:paraId="5EA490E0" w14:textId="77777777" w:rsidR="00FA7CCD" w:rsidRDefault="00000000">
      <w:pPr>
        <w:pStyle w:val="Heading1"/>
      </w:pPr>
      <w:r>
        <w:t>Memo</w:t>
      </w:r>
    </w:p>
    <w:p w14:paraId="6A56C374" w14:textId="77777777" w:rsidR="00FA7CCD" w:rsidRDefault="00000000">
      <w:r>
        <w:rPr>
          <w:b/>
        </w:rPr>
        <w:t xml:space="preserve">Purpose: </w:t>
      </w:r>
      <w:r>
        <w:t>Provide internal communication within organizations</w:t>
      </w:r>
    </w:p>
    <w:p w14:paraId="1D95306E" w14:textId="77777777" w:rsidR="00FA7CCD" w:rsidRDefault="00000000">
      <w:r>
        <w:rPr>
          <w:b/>
        </w:rPr>
        <w:t xml:space="preserve">Audience: </w:t>
      </w:r>
      <w:r>
        <w:t>Colleagues, staff, departments</w:t>
      </w:r>
    </w:p>
    <w:p w14:paraId="7F6FA607" w14:textId="77777777" w:rsidR="00FA7CCD" w:rsidRDefault="00000000">
      <w:r>
        <w:rPr>
          <w:b/>
        </w:rPr>
        <w:t xml:space="preserve">Tone/Style: </w:t>
      </w:r>
      <w:r>
        <w:t>Formal, concise, direct</w:t>
      </w:r>
    </w:p>
    <w:p w14:paraId="794151FA" w14:textId="77777777" w:rsidR="00FA7CCD" w:rsidRDefault="00000000">
      <w:r>
        <w:rPr>
          <w:b/>
        </w:rPr>
        <w:t xml:space="preserve">Structure: </w:t>
      </w:r>
      <w:r>
        <w:t>Header (To, From, Date, Subject), Opening, Body, Closing</w:t>
      </w:r>
    </w:p>
    <w:p w14:paraId="59F2D257" w14:textId="77777777" w:rsidR="00FA7CCD" w:rsidRDefault="00000000">
      <w:r>
        <w:rPr>
          <w:b/>
        </w:rPr>
        <w:t xml:space="preserve">Features: </w:t>
      </w:r>
      <w:r>
        <w:t>No greeting/sign-off, professional tone, bullet points</w:t>
      </w:r>
    </w:p>
    <w:p w14:paraId="537C2A72" w14:textId="77777777" w:rsidR="00FA7CCD" w:rsidRDefault="00000000">
      <w:pPr>
        <w:pStyle w:val="Heading1"/>
      </w:pPr>
      <w:r>
        <w:t>Proposal Paper</w:t>
      </w:r>
    </w:p>
    <w:p w14:paraId="5D754542" w14:textId="77777777" w:rsidR="00FA7CCD" w:rsidRDefault="00000000">
      <w:r>
        <w:rPr>
          <w:b/>
        </w:rPr>
        <w:t xml:space="preserve">Purpose: </w:t>
      </w:r>
      <w:r>
        <w:t>Suggest a plan of action or solution</w:t>
      </w:r>
    </w:p>
    <w:p w14:paraId="76EED9C1" w14:textId="77777777" w:rsidR="00FA7CCD" w:rsidRDefault="00000000">
      <w:r>
        <w:rPr>
          <w:b/>
        </w:rPr>
        <w:t xml:space="preserve">Audience: </w:t>
      </w:r>
      <w:r>
        <w:t>Decision-makers</w:t>
      </w:r>
    </w:p>
    <w:p w14:paraId="4424A6B7" w14:textId="77777777" w:rsidR="00FA7CCD" w:rsidRDefault="00000000">
      <w:r>
        <w:rPr>
          <w:b/>
        </w:rPr>
        <w:t xml:space="preserve">Tone/Style: </w:t>
      </w:r>
      <w:r>
        <w:t>Formal, persuasive, structured</w:t>
      </w:r>
    </w:p>
    <w:p w14:paraId="4D1CA002" w14:textId="77777777" w:rsidR="00FA7CCD" w:rsidRDefault="00000000">
      <w:r>
        <w:rPr>
          <w:b/>
        </w:rPr>
        <w:t xml:space="preserve">Structure: </w:t>
      </w:r>
      <w:r>
        <w:t>Title page, Executive summary, Introduction, Solution, Justification, Budget, Timeline, Conclusion</w:t>
      </w:r>
    </w:p>
    <w:p w14:paraId="5E334B49" w14:textId="77777777" w:rsidR="00FA7CCD" w:rsidRDefault="00000000">
      <w:r>
        <w:rPr>
          <w:b/>
        </w:rPr>
        <w:t xml:space="preserve">Features: </w:t>
      </w:r>
      <w:r>
        <w:t>Data, visuals, logical flow, persuasive language, references</w:t>
      </w:r>
    </w:p>
    <w:sectPr w:rsidR="00FA7C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267938">
    <w:abstractNumId w:val="8"/>
  </w:num>
  <w:num w:numId="2" w16cid:durableId="793064347">
    <w:abstractNumId w:val="6"/>
  </w:num>
  <w:num w:numId="3" w16cid:durableId="1642418129">
    <w:abstractNumId w:val="5"/>
  </w:num>
  <w:num w:numId="4" w16cid:durableId="1956716838">
    <w:abstractNumId w:val="4"/>
  </w:num>
  <w:num w:numId="5" w16cid:durableId="1149831758">
    <w:abstractNumId w:val="7"/>
  </w:num>
  <w:num w:numId="6" w16cid:durableId="1867324018">
    <w:abstractNumId w:val="3"/>
  </w:num>
  <w:num w:numId="7" w16cid:durableId="447505817">
    <w:abstractNumId w:val="2"/>
  </w:num>
  <w:num w:numId="8" w16cid:durableId="869339898">
    <w:abstractNumId w:val="1"/>
  </w:num>
  <w:num w:numId="9" w16cid:durableId="208471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E4998"/>
    <w:rsid w:val="00F665FF"/>
    <w:rsid w:val="00FA7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9A136"/>
  <w14:defaultImageDpi w14:val="300"/>
  <w15:docId w15:val="{9180F201-4800-4196-A83C-16680247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maryam ali</cp:lastModifiedBy>
  <cp:revision>2</cp:revision>
  <dcterms:created xsi:type="dcterms:W3CDTF">2025-05-21T08:38:00Z</dcterms:created>
  <dcterms:modified xsi:type="dcterms:W3CDTF">2025-05-21T08:38:00Z</dcterms:modified>
  <cp:category/>
</cp:coreProperties>
</file>