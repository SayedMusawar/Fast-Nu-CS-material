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F077" w14:textId="77777777" w:rsidR="00EB3324" w:rsidRDefault="00000000">
      <w:pPr>
        <w:pStyle w:val="Title"/>
      </w:pPr>
      <w:r>
        <w:t>Steps for Writing Various Genres</w:t>
      </w:r>
    </w:p>
    <w:p w14:paraId="74E3DC25" w14:textId="77777777" w:rsidR="00EB3324" w:rsidRDefault="00000000">
      <w:pPr>
        <w:pStyle w:val="Heading1"/>
      </w:pPr>
      <w:r>
        <w:t>Cover Letter</w:t>
      </w:r>
    </w:p>
    <w:p w14:paraId="64816C41" w14:textId="77777777" w:rsidR="00EB3324" w:rsidRDefault="00000000">
      <w:pPr>
        <w:pStyle w:val="ListBullet"/>
      </w:pPr>
      <w:r>
        <w:t>• Start with your contact info and the recipient's.</w:t>
      </w:r>
    </w:p>
    <w:p w14:paraId="5422DA58" w14:textId="77777777" w:rsidR="00EB3324" w:rsidRDefault="00000000">
      <w:pPr>
        <w:pStyle w:val="ListBullet"/>
      </w:pPr>
      <w:r>
        <w:t>• Write a formal greeting.</w:t>
      </w:r>
    </w:p>
    <w:p w14:paraId="581F4EEA" w14:textId="77777777" w:rsidR="00EB3324" w:rsidRDefault="00000000">
      <w:pPr>
        <w:pStyle w:val="ListBullet"/>
      </w:pPr>
      <w:r>
        <w:t>• Open with the position you're applying for and a brief intro.</w:t>
      </w:r>
    </w:p>
    <w:p w14:paraId="442344E5" w14:textId="77777777" w:rsidR="00EB3324" w:rsidRDefault="00000000">
      <w:pPr>
        <w:pStyle w:val="ListBullet"/>
      </w:pPr>
      <w:r>
        <w:t>• Highlight relevant skills and experiences.</w:t>
      </w:r>
    </w:p>
    <w:p w14:paraId="1816CF86" w14:textId="77777777" w:rsidR="00EB3324" w:rsidRDefault="00000000">
      <w:pPr>
        <w:pStyle w:val="ListBullet"/>
      </w:pPr>
      <w:r>
        <w:t>• Explain why you're a good fit for the company.</w:t>
      </w:r>
    </w:p>
    <w:p w14:paraId="3E240259" w14:textId="77777777" w:rsidR="00EB3324" w:rsidRDefault="00000000">
      <w:pPr>
        <w:pStyle w:val="ListBullet"/>
      </w:pPr>
      <w:r>
        <w:t>• Close with a thank you and request for an interview.</w:t>
      </w:r>
    </w:p>
    <w:p w14:paraId="067AF2CB" w14:textId="77777777" w:rsidR="00EB3324" w:rsidRDefault="00000000">
      <w:pPr>
        <w:pStyle w:val="ListBullet"/>
      </w:pPr>
      <w:r>
        <w:t>• Sign off formally (e.g., 'Sincerely').</w:t>
      </w:r>
    </w:p>
    <w:p w14:paraId="35C0FCC9" w14:textId="77777777" w:rsidR="00EB3324" w:rsidRDefault="00000000">
      <w:pPr>
        <w:pStyle w:val="Heading1"/>
      </w:pPr>
      <w:r>
        <w:t>Business Memo</w:t>
      </w:r>
    </w:p>
    <w:p w14:paraId="47AE76D9" w14:textId="77777777" w:rsidR="00EB3324" w:rsidRDefault="00000000">
      <w:pPr>
        <w:pStyle w:val="ListBullet"/>
      </w:pPr>
      <w:r>
        <w:t>• Use memo heading (To, From, Date, Subject).</w:t>
      </w:r>
    </w:p>
    <w:p w14:paraId="0B1235C8" w14:textId="77777777" w:rsidR="00EB3324" w:rsidRDefault="00000000">
      <w:pPr>
        <w:pStyle w:val="ListBullet"/>
      </w:pPr>
      <w:r>
        <w:t>• State the purpose in the opening.</w:t>
      </w:r>
    </w:p>
    <w:p w14:paraId="54A5F00E" w14:textId="77777777" w:rsidR="00EB3324" w:rsidRDefault="00000000">
      <w:pPr>
        <w:pStyle w:val="ListBullet"/>
      </w:pPr>
      <w:r>
        <w:t>• Provide background or context.</w:t>
      </w:r>
    </w:p>
    <w:p w14:paraId="7CF71DFA" w14:textId="77777777" w:rsidR="00EB3324" w:rsidRDefault="00000000">
      <w:pPr>
        <w:pStyle w:val="ListBullet"/>
      </w:pPr>
      <w:r>
        <w:t>• Present the main message or action needed.</w:t>
      </w:r>
    </w:p>
    <w:p w14:paraId="2F45F84E" w14:textId="77777777" w:rsidR="00EB3324" w:rsidRDefault="00000000">
      <w:pPr>
        <w:pStyle w:val="ListBullet"/>
      </w:pPr>
      <w:r>
        <w:t>• End with a summary or next steps.</w:t>
      </w:r>
    </w:p>
    <w:p w14:paraId="2A53A52C" w14:textId="77777777" w:rsidR="00EB3324" w:rsidRDefault="00000000">
      <w:pPr>
        <w:pStyle w:val="Heading1"/>
      </w:pPr>
      <w:r>
        <w:t>Email</w:t>
      </w:r>
    </w:p>
    <w:p w14:paraId="65F464D8" w14:textId="77777777" w:rsidR="00EB3324" w:rsidRDefault="00000000">
      <w:pPr>
        <w:pStyle w:val="ListBullet"/>
      </w:pPr>
      <w:r>
        <w:t>• Write a clear subject line.</w:t>
      </w:r>
    </w:p>
    <w:p w14:paraId="6BCDA6D4" w14:textId="77777777" w:rsidR="00EB3324" w:rsidRDefault="00000000">
      <w:pPr>
        <w:pStyle w:val="ListBullet"/>
      </w:pPr>
      <w:r>
        <w:t>• Greet the recipient properly.</w:t>
      </w:r>
    </w:p>
    <w:p w14:paraId="4B861697" w14:textId="77777777" w:rsidR="00EB3324" w:rsidRDefault="00000000">
      <w:pPr>
        <w:pStyle w:val="ListBullet"/>
      </w:pPr>
      <w:r>
        <w:t>• State your purpose in the first line.</w:t>
      </w:r>
    </w:p>
    <w:p w14:paraId="721D7731" w14:textId="77777777" w:rsidR="00EB3324" w:rsidRDefault="00000000">
      <w:pPr>
        <w:pStyle w:val="ListBullet"/>
      </w:pPr>
      <w:r>
        <w:t>• Provide necessary details concisely.</w:t>
      </w:r>
    </w:p>
    <w:p w14:paraId="6F7298EB" w14:textId="77777777" w:rsidR="00EB3324" w:rsidRDefault="00000000">
      <w:pPr>
        <w:pStyle w:val="ListBullet"/>
      </w:pPr>
      <w:r>
        <w:t>• Close with a polite sign-off.</w:t>
      </w:r>
    </w:p>
    <w:p w14:paraId="1A6174F9" w14:textId="77777777" w:rsidR="00EB3324" w:rsidRDefault="00000000">
      <w:pPr>
        <w:pStyle w:val="ListBullet"/>
      </w:pPr>
      <w:r>
        <w:t>• Add your name and contact info.</w:t>
      </w:r>
    </w:p>
    <w:p w14:paraId="27D122D7" w14:textId="77777777" w:rsidR="00EB3324" w:rsidRDefault="00000000">
      <w:pPr>
        <w:pStyle w:val="Heading1"/>
      </w:pPr>
      <w:r>
        <w:t>Infographics</w:t>
      </w:r>
    </w:p>
    <w:p w14:paraId="1D32564B" w14:textId="77777777" w:rsidR="00EB3324" w:rsidRDefault="00000000">
      <w:pPr>
        <w:pStyle w:val="ListBullet"/>
      </w:pPr>
      <w:r>
        <w:t>• Choose one clear message or data focus.</w:t>
      </w:r>
    </w:p>
    <w:p w14:paraId="2F2539F6" w14:textId="77777777" w:rsidR="00EB3324" w:rsidRDefault="00000000">
      <w:pPr>
        <w:pStyle w:val="ListBullet"/>
      </w:pPr>
      <w:r>
        <w:t>• Gather accurate, relevant information.</w:t>
      </w:r>
    </w:p>
    <w:p w14:paraId="422D6D7B" w14:textId="77777777" w:rsidR="00EB3324" w:rsidRDefault="00000000">
      <w:pPr>
        <w:pStyle w:val="ListBullet"/>
      </w:pPr>
      <w:r>
        <w:t>• Organize content logically.</w:t>
      </w:r>
    </w:p>
    <w:p w14:paraId="63CDDCBA" w14:textId="77777777" w:rsidR="00EB3324" w:rsidRDefault="00000000">
      <w:pPr>
        <w:pStyle w:val="ListBullet"/>
      </w:pPr>
      <w:r>
        <w:t>• Use visuals (charts, icons, images) to present data.</w:t>
      </w:r>
    </w:p>
    <w:p w14:paraId="6B99ABA0" w14:textId="77777777" w:rsidR="00EB3324" w:rsidRDefault="00000000">
      <w:pPr>
        <w:pStyle w:val="ListBullet"/>
      </w:pPr>
      <w:r>
        <w:t>• Keep text minimal and readable.</w:t>
      </w:r>
    </w:p>
    <w:p w14:paraId="015A1416" w14:textId="77777777" w:rsidR="00EB3324" w:rsidRDefault="00000000">
      <w:pPr>
        <w:pStyle w:val="ListBullet"/>
      </w:pPr>
      <w:r>
        <w:t>• Use consistent design and branding.</w:t>
      </w:r>
    </w:p>
    <w:p w14:paraId="77C14650" w14:textId="77777777" w:rsidR="00EB3324" w:rsidRDefault="00000000">
      <w:pPr>
        <w:pStyle w:val="Heading1"/>
      </w:pPr>
      <w:r>
        <w:t>Photo Essay</w:t>
      </w:r>
    </w:p>
    <w:p w14:paraId="4CB35F5A" w14:textId="77777777" w:rsidR="00EB3324" w:rsidRDefault="00000000">
      <w:pPr>
        <w:pStyle w:val="ListBullet"/>
      </w:pPr>
      <w:r>
        <w:t>• Choose a central theme or story.</w:t>
      </w:r>
    </w:p>
    <w:p w14:paraId="185DE17B" w14:textId="77777777" w:rsidR="00EB3324" w:rsidRDefault="00000000">
      <w:pPr>
        <w:pStyle w:val="ListBullet"/>
      </w:pPr>
      <w:r>
        <w:lastRenderedPageBreak/>
        <w:t>• Plan the sequence (beginning, middle, end).</w:t>
      </w:r>
    </w:p>
    <w:p w14:paraId="649FE0BB" w14:textId="77777777" w:rsidR="00EB3324" w:rsidRDefault="00000000">
      <w:pPr>
        <w:pStyle w:val="ListBullet"/>
      </w:pPr>
      <w:r>
        <w:t>• Take or select meaningful, high-quality photos.</w:t>
      </w:r>
    </w:p>
    <w:p w14:paraId="647D56D9" w14:textId="77777777" w:rsidR="00EB3324" w:rsidRDefault="00000000">
      <w:pPr>
        <w:pStyle w:val="ListBullet"/>
      </w:pPr>
      <w:r>
        <w:t>• Write brief captions for context.</w:t>
      </w:r>
    </w:p>
    <w:p w14:paraId="3779B8C5" w14:textId="77777777" w:rsidR="00EB3324" w:rsidRDefault="00000000">
      <w:pPr>
        <w:pStyle w:val="ListBullet"/>
      </w:pPr>
      <w:r>
        <w:t>• Arrange photos to tell a visual story.</w:t>
      </w:r>
    </w:p>
    <w:p w14:paraId="53B233A8" w14:textId="77777777" w:rsidR="00EB3324" w:rsidRDefault="00000000">
      <w:pPr>
        <w:pStyle w:val="ListBullet"/>
      </w:pPr>
      <w:r>
        <w:t>• Add a short introduction or conclusion if needed.</w:t>
      </w:r>
    </w:p>
    <w:p w14:paraId="7674A8EB" w14:textId="77777777" w:rsidR="00EB3324" w:rsidRDefault="00000000">
      <w:pPr>
        <w:pStyle w:val="Heading1"/>
      </w:pPr>
      <w:r>
        <w:t>Presentations</w:t>
      </w:r>
    </w:p>
    <w:p w14:paraId="748126FE" w14:textId="77777777" w:rsidR="00EB3324" w:rsidRDefault="00000000">
      <w:pPr>
        <w:pStyle w:val="ListBullet"/>
      </w:pPr>
      <w:r>
        <w:t>• Define your purpose and audience.</w:t>
      </w:r>
    </w:p>
    <w:p w14:paraId="19C1E692" w14:textId="77777777" w:rsidR="00EB3324" w:rsidRDefault="00000000">
      <w:pPr>
        <w:pStyle w:val="ListBullet"/>
      </w:pPr>
      <w:r>
        <w:t>• Outline your key points.</w:t>
      </w:r>
    </w:p>
    <w:p w14:paraId="3EB7321A" w14:textId="77777777" w:rsidR="00EB3324" w:rsidRDefault="00000000">
      <w:pPr>
        <w:pStyle w:val="ListBullet"/>
      </w:pPr>
      <w:r>
        <w:t>• Design slides with minimal text and clear visuals.</w:t>
      </w:r>
    </w:p>
    <w:p w14:paraId="1509D8BA" w14:textId="77777777" w:rsidR="00EB3324" w:rsidRDefault="00000000">
      <w:pPr>
        <w:pStyle w:val="ListBullet"/>
      </w:pPr>
      <w:r>
        <w:t>• Add speaker notes or practice talking points.</w:t>
      </w:r>
    </w:p>
    <w:p w14:paraId="35CC23C6" w14:textId="77777777" w:rsidR="00EB3324" w:rsidRDefault="00000000">
      <w:pPr>
        <w:pStyle w:val="ListBullet"/>
      </w:pPr>
      <w:r>
        <w:t>• Rehearse timing and delivery.</w:t>
      </w:r>
    </w:p>
    <w:p w14:paraId="7385325A" w14:textId="77777777" w:rsidR="00EB3324" w:rsidRDefault="00000000">
      <w:pPr>
        <w:pStyle w:val="ListBullet"/>
      </w:pPr>
      <w:r>
        <w:t>• End with a summary and Q&amp;A prompt.</w:t>
      </w:r>
    </w:p>
    <w:p w14:paraId="57E99537" w14:textId="77777777" w:rsidR="00EB3324" w:rsidRDefault="00000000">
      <w:pPr>
        <w:pStyle w:val="Heading1"/>
      </w:pPr>
      <w:r>
        <w:t>News Articles</w:t>
      </w:r>
    </w:p>
    <w:p w14:paraId="370E35D3" w14:textId="77777777" w:rsidR="00EB3324" w:rsidRDefault="00000000">
      <w:pPr>
        <w:pStyle w:val="ListBullet"/>
      </w:pPr>
      <w:r>
        <w:t>• Start with a strong headline.</w:t>
      </w:r>
    </w:p>
    <w:p w14:paraId="3733A723" w14:textId="77777777" w:rsidR="00EB3324" w:rsidRDefault="00000000">
      <w:pPr>
        <w:pStyle w:val="ListBullet"/>
      </w:pPr>
      <w:r>
        <w:t>• Write a lead paragraph answering: who, what, when, where, why, how.</w:t>
      </w:r>
    </w:p>
    <w:p w14:paraId="539FA821" w14:textId="77777777" w:rsidR="00EB3324" w:rsidRDefault="00000000">
      <w:pPr>
        <w:pStyle w:val="ListBullet"/>
      </w:pPr>
      <w:r>
        <w:t>• Add supporting details in descending importance.</w:t>
      </w:r>
    </w:p>
    <w:p w14:paraId="2F01DF98" w14:textId="77777777" w:rsidR="00EB3324" w:rsidRDefault="00000000">
      <w:pPr>
        <w:pStyle w:val="ListBullet"/>
      </w:pPr>
      <w:r>
        <w:t>• Include quotes from sources.</w:t>
      </w:r>
    </w:p>
    <w:p w14:paraId="75EB8961" w14:textId="77777777" w:rsidR="00EB3324" w:rsidRDefault="00000000">
      <w:pPr>
        <w:pStyle w:val="ListBullet"/>
      </w:pPr>
      <w:r>
        <w:t>• Keep paragraphs short and objective.</w:t>
      </w:r>
    </w:p>
    <w:p w14:paraId="68025329" w14:textId="77777777" w:rsidR="00EB3324" w:rsidRDefault="00000000">
      <w:pPr>
        <w:pStyle w:val="ListBullet"/>
      </w:pPr>
      <w:r>
        <w:t>• End with final details or background info.</w:t>
      </w:r>
    </w:p>
    <w:p w14:paraId="3C3D2EBA" w14:textId="77777777" w:rsidR="00EB3324" w:rsidRDefault="00000000">
      <w:pPr>
        <w:pStyle w:val="Heading1"/>
      </w:pPr>
      <w:r>
        <w:t>Editorials &amp; Opinion Pieces</w:t>
      </w:r>
    </w:p>
    <w:p w14:paraId="12365F74" w14:textId="77777777" w:rsidR="00EB3324" w:rsidRDefault="00000000">
      <w:pPr>
        <w:pStyle w:val="ListBullet"/>
      </w:pPr>
      <w:r>
        <w:t>• Introduce the issue and your stance clearly.</w:t>
      </w:r>
    </w:p>
    <w:p w14:paraId="4AF89C5D" w14:textId="77777777" w:rsidR="00EB3324" w:rsidRDefault="00000000">
      <w:pPr>
        <w:pStyle w:val="ListBullet"/>
      </w:pPr>
      <w:r>
        <w:t>• Provide evidence and reasoning.</w:t>
      </w:r>
    </w:p>
    <w:p w14:paraId="3E93709B" w14:textId="77777777" w:rsidR="00EB3324" w:rsidRDefault="00000000">
      <w:pPr>
        <w:pStyle w:val="ListBullet"/>
      </w:pPr>
      <w:r>
        <w:t>• Address counterarguments fairly.</w:t>
      </w:r>
    </w:p>
    <w:p w14:paraId="3953B576" w14:textId="77777777" w:rsidR="00EB3324" w:rsidRDefault="00000000">
      <w:pPr>
        <w:pStyle w:val="ListBullet"/>
      </w:pPr>
      <w:r>
        <w:t>• Use a persuasive tone and emotional appeal.</w:t>
      </w:r>
    </w:p>
    <w:p w14:paraId="5B6550D3" w14:textId="77777777" w:rsidR="00EB3324" w:rsidRDefault="00000000">
      <w:pPr>
        <w:pStyle w:val="ListBullet"/>
      </w:pPr>
      <w:r>
        <w:t>• Conclude with a strong call to action or final thought.</w:t>
      </w:r>
    </w:p>
    <w:p w14:paraId="58DA8A23" w14:textId="77777777" w:rsidR="00EB3324" w:rsidRDefault="00000000">
      <w:pPr>
        <w:pStyle w:val="Heading1"/>
      </w:pPr>
      <w:r>
        <w:t>Wikipedia Entries</w:t>
      </w:r>
    </w:p>
    <w:p w14:paraId="52F25899" w14:textId="77777777" w:rsidR="00EB3324" w:rsidRDefault="00000000">
      <w:pPr>
        <w:pStyle w:val="ListBullet"/>
      </w:pPr>
      <w:r>
        <w:t>• Choose a notable, well-documented topic.</w:t>
      </w:r>
    </w:p>
    <w:p w14:paraId="363DD766" w14:textId="77777777" w:rsidR="00EB3324" w:rsidRDefault="00000000">
      <w:pPr>
        <w:pStyle w:val="ListBullet"/>
      </w:pPr>
      <w:r>
        <w:t>• Research using reliable, verifiable sources.</w:t>
      </w:r>
    </w:p>
    <w:p w14:paraId="7D7D3A85" w14:textId="77777777" w:rsidR="00EB3324" w:rsidRDefault="00000000">
      <w:pPr>
        <w:pStyle w:val="ListBullet"/>
      </w:pPr>
      <w:r>
        <w:t>• Write in a neutral, objective tone.</w:t>
      </w:r>
    </w:p>
    <w:p w14:paraId="483AF1AF" w14:textId="77777777" w:rsidR="00EB3324" w:rsidRDefault="00000000">
      <w:pPr>
        <w:pStyle w:val="ListBullet"/>
      </w:pPr>
      <w:r>
        <w:t>• Use encyclopedic structure (lead, sections, citations).</w:t>
      </w:r>
    </w:p>
    <w:p w14:paraId="185699AC" w14:textId="77777777" w:rsidR="00EB3324" w:rsidRDefault="00000000">
      <w:pPr>
        <w:pStyle w:val="ListBullet"/>
      </w:pPr>
      <w:r>
        <w:t>• Format references properly.</w:t>
      </w:r>
    </w:p>
    <w:p w14:paraId="4D521FD2" w14:textId="77777777" w:rsidR="00EB3324" w:rsidRDefault="00000000">
      <w:pPr>
        <w:pStyle w:val="ListBullet"/>
      </w:pPr>
      <w:r>
        <w:t>• Avoid personal opinions or original research.</w:t>
      </w:r>
    </w:p>
    <w:sectPr w:rsidR="00EB3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132368">
    <w:abstractNumId w:val="8"/>
  </w:num>
  <w:num w:numId="2" w16cid:durableId="690491368">
    <w:abstractNumId w:val="6"/>
  </w:num>
  <w:num w:numId="3" w16cid:durableId="1180125320">
    <w:abstractNumId w:val="5"/>
  </w:num>
  <w:num w:numId="4" w16cid:durableId="1925020201">
    <w:abstractNumId w:val="4"/>
  </w:num>
  <w:num w:numId="5" w16cid:durableId="2062707160">
    <w:abstractNumId w:val="7"/>
  </w:num>
  <w:num w:numId="6" w16cid:durableId="887373241">
    <w:abstractNumId w:val="3"/>
  </w:num>
  <w:num w:numId="7" w16cid:durableId="87845847">
    <w:abstractNumId w:val="2"/>
  </w:num>
  <w:num w:numId="8" w16cid:durableId="1940259561">
    <w:abstractNumId w:val="1"/>
  </w:num>
  <w:num w:numId="9" w16cid:durableId="165363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42B"/>
    <w:rsid w:val="0015074B"/>
    <w:rsid w:val="0029639D"/>
    <w:rsid w:val="00310B97"/>
    <w:rsid w:val="00326F90"/>
    <w:rsid w:val="00AA1D8D"/>
    <w:rsid w:val="00B47730"/>
    <w:rsid w:val="00CB0664"/>
    <w:rsid w:val="00EB3324"/>
    <w:rsid w:val="00F66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C3407"/>
  <w14:defaultImageDpi w14:val="300"/>
  <w15:docId w15:val="{9180F201-4800-4196-A83C-16680247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ali</cp:lastModifiedBy>
  <cp:revision>2</cp:revision>
  <dcterms:created xsi:type="dcterms:W3CDTF">2025-05-21T08:42:00Z</dcterms:created>
  <dcterms:modified xsi:type="dcterms:W3CDTF">2025-05-21T08:42:00Z</dcterms:modified>
  <cp:category/>
</cp:coreProperties>
</file>